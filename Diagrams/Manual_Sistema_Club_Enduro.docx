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14353380"/>
    <w:bookmarkEnd w:id="0"/>
    <w:p w14:paraId="20A878B5" w14:textId="3CD0C817" w:rsidR="00C45F1A" w:rsidRPr="000F3A44" w:rsidRDefault="004F4A41">
      <w:pPr>
        <w:pStyle w:val="Ttulo"/>
        <w:rPr>
          <w:rFonts w:ascii="Arial" w:hAnsi="Arial" w:cs="Arial"/>
          <w:color w:val="000000" w:themeColor="text1"/>
          <w:lang w:val="es-ES"/>
        </w:rPr>
      </w:pPr>
      <w:r>
        <w:rPr>
          <w:rFonts w:ascii="Arial" w:hAnsi="Arial" w:cs="Arial"/>
          <w:color w:val="000000" w:themeColor="text1"/>
          <w:lang w:val="es-ES"/>
        </w:rPr>
        <w:object w:dxaOrig="8271" w:dyaOrig="12377" w14:anchorId="2B761D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3.6pt;height:618.9pt" o:ole="">
            <v:imagedata r:id="rId6" o:title=""/>
          </v:shape>
          <o:OLEObject Type="Embed" ProgID="Word.Document.12" ShapeID="_x0000_i1028" DrawAspect="Content" ObjectID="_1814353477" r:id="rId7">
            <o:FieldCodes>\s</o:FieldCodes>
          </o:OLEObject>
        </w:object>
      </w:r>
      <w:r w:rsidR="00000000" w:rsidRPr="000F3A44">
        <w:rPr>
          <w:rFonts w:ascii="Arial" w:hAnsi="Arial" w:cs="Arial"/>
          <w:color w:val="000000" w:themeColor="text1"/>
          <w:lang w:val="es-ES"/>
        </w:rPr>
        <w:t xml:space="preserve">Manual del Sistema - </w:t>
      </w:r>
      <w:proofErr w:type="spellStart"/>
      <w:r w:rsidR="00000000" w:rsidRPr="000F3A44">
        <w:rPr>
          <w:rFonts w:ascii="Arial" w:hAnsi="Arial" w:cs="Arial"/>
          <w:color w:val="000000" w:themeColor="text1"/>
          <w:lang w:val="es-ES"/>
        </w:rPr>
        <w:t>Club</w:t>
      </w:r>
      <w:r w:rsidR="00000000" w:rsidRPr="000F3A44">
        <w:rPr>
          <w:rFonts w:ascii="Arial" w:hAnsi="Arial" w:cs="Arial"/>
          <w:i/>
          <w:iCs/>
          <w:color w:val="000000" w:themeColor="text1"/>
          <w:lang w:val="es-ES"/>
        </w:rPr>
        <w:t>Enduro</w:t>
      </w:r>
      <w:proofErr w:type="spellEnd"/>
    </w:p>
    <w:p w14:paraId="7A2B83E1" w14:textId="2AAD73AE" w:rsidR="00C45F1A" w:rsidRPr="000F3A44" w:rsidRDefault="00000000">
      <w:pPr>
        <w:pStyle w:val="Ttulo1"/>
        <w:rPr>
          <w:rFonts w:ascii="Arial" w:hAnsi="Arial" w:cs="Arial"/>
          <w:color w:val="000000" w:themeColor="text1"/>
          <w:lang w:val="es-ES"/>
        </w:rPr>
      </w:pPr>
      <w:r w:rsidRPr="000F3A44">
        <w:rPr>
          <w:rFonts w:ascii="Arial" w:hAnsi="Arial" w:cs="Arial"/>
          <w:color w:val="000000" w:themeColor="text1"/>
          <w:lang w:val="es-ES"/>
        </w:rPr>
        <w:t>Descripción del Proyecto</w:t>
      </w:r>
    </w:p>
    <w:p w14:paraId="726F3D8E" w14:textId="3CEDBDDB"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t>Este sistema web permite a los miembros de un club de enduro realizar aportes económicos voluntarios, los cuales son administrados por otros miembros</w:t>
      </w:r>
      <w:r w:rsidR="00FC5711" w:rsidRPr="000F3A44">
        <w:rPr>
          <w:rFonts w:ascii="Arial" w:hAnsi="Arial" w:cs="Arial"/>
          <w:color w:val="000000" w:themeColor="text1"/>
          <w:lang w:val="es-ES"/>
        </w:rPr>
        <w:t xml:space="preserve"> “Tesoreros”</w:t>
      </w:r>
      <w:r w:rsidRPr="000F3A44">
        <w:rPr>
          <w:rFonts w:ascii="Arial" w:hAnsi="Arial" w:cs="Arial"/>
          <w:color w:val="000000" w:themeColor="text1"/>
          <w:lang w:val="es-ES"/>
        </w:rPr>
        <w:t xml:space="preserve"> o por un administrador. El fondo recaudado se utiliza para cubrir gastos comunes, tales como el mantenimiento de las rutas (picas), la compra de herramientas (ej. machetes para el personal de limpieza), entre otros. El sistema lleva un control de depósitos, gastos y miembros.</w:t>
      </w:r>
    </w:p>
    <w:p w14:paraId="3099634D" w14:textId="0A18BD70" w:rsidR="00C45F1A" w:rsidRPr="000F3A44" w:rsidRDefault="00000000">
      <w:pPr>
        <w:pStyle w:val="Ttulo1"/>
        <w:rPr>
          <w:rFonts w:ascii="Arial" w:hAnsi="Arial" w:cs="Arial"/>
          <w:color w:val="000000" w:themeColor="text1"/>
        </w:rPr>
      </w:pPr>
      <w:proofErr w:type="spellStart"/>
      <w:r w:rsidRPr="000F3A44">
        <w:rPr>
          <w:rFonts w:ascii="Arial" w:hAnsi="Arial" w:cs="Arial"/>
          <w:color w:val="000000" w:themeColor="text1"/>
        </w:rPr>
        <w:t>Tecnologías</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Usadas</w:t>
      </w:r>
      <w:proofErr w:type="spellEnd"/>
    </w:p>
    <w:tbl>
      <w:tblPr>
        <w:tblStyle w:val="Tablaconcuadrcula"/>
        <w:tblW w:w="0" w:type="auto"/>
        <w:tblLook w:val="04A0" w:firstRow="1" w:lastRow="0" w:firstColumn="1" w:lastColumn="0" w:noHBand="0" w:noVBand="1"/>
      </w:tblPr>
      <w:tblGrid>
        <w:gridCol w:w="4320"/>
        <w:gridCol w:w="4320"/>
      </w:tblGrid>
      <w:tr w:rsidR="00FC5711" w:rsidRPr="000F3A44" w14:paraId="346644F0" w14:textId="77777777">
        <w:tc>
          <w:tcPr>
            <w:tcW w:w="4320" w:type="dxa"/>
          </w:tcPr>
          <w:p w14:paraId="07835E69"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Categoría</w:t>
            </w:r>
            <w:proofErr w:type="spellEnd"/>
          </w:p>
        </w:tc>
        <w:tc>
          <w:tcPr>
            <w:tcW w:w="4320" w:type="dxa"/>
          </w:tcPr>
          <w:p w14:paraId="55C9A907"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Tecnología</w:t>
            </w:r>
            <w:proofErr w:type="spellEnd"/>
          </w:p>
        </w:tc>
      </w:tr>
      <w:tr w:rsidR="00FC5711" w:rsidRPr="000F3A44" w14:paraId="65345313" w14:textId="77777777">
        <w:tc>
          <w:tcPr>
            <w:tcW w:w="4320" w:type="dxa"/>
          </w:tcPr>
          <w:p w14:paraId="526F8B65" w14:textId="77777777" w:rsidR="00C45F1A" w:rsidRPr="000F3A44" w:rsidRDefault="00000000">
            <w:pPr>
              <w:rPr>
                <w:rFonts w:ascii="Arial" w:hAnsi="Arial" w:cs="Arial"/>
                <w:color w:val="000000" w:themeColor="text1"/>
              </w:rPr>
            </w:pPr>
            <w:r w:rsidRPr="000F3A44">
              <w:rPr>
                <w:rFonts w:ascii="Arial" w:hAnsi="Arial" w:cs="Arial"/>
                <w:color w:val="000000" w:themeColor="text1"/>
              </w:rPr>
              <w:t>Frontend</w:t>
            </w:r>
          </w:p>
        </w:tc>
        <w:tc>
          <w:tcPr>
            <w:tcW w:w="4320" w:type="dxa"/>
          </w:tcPr>
          <w:p w14:paraId="1C43843A" w14:textId="77777777" w:rsidR="00C45F1A" w:rsidRPr="000F3A44" w:rsidRDefault="00000000">
            <w:pPr>
              <w:rPr>
                <w:rFonts w:ascii="Arial" w:hAnsi="Arial" w:cs="Arial"/>
                <w:color w:val="000000" w:themeColor="text1"/>
              </w:rPr>
            </w:pPr>
            <w:r w:rsidRPr="000F3A44">
              <w:rPr>
                <w:rFonts w:ascii="Arial" w:hAnsi="Arial" w:cs="Arial"/>
                <w:color w:val="000000" w:themeColor="text1"/>
              </w:rPr>
              <w:t xml:space="preserve">HTML5, CSS3, </w:t>
            </w:r>
            <w:proofErr w:type="spellStart"/>
            <w:r w:rsidRPr="000F3A44">
              <w:rPr>
                <w:rFonts w:ascii="Arial" w:hAnsi="Arial" w:cs="Arial"/>
                <w:color w:val="000000" w:themeColor="text1"/>
              </w:rPr>
              <w:t>TailwindCSS</w:t>
            </w:r>
            <w:proofErr w:type="spellEnd"/>
            <w:r w:rsidRPr="000F3A44">
              <w:rPr>
                <w:rFonts w:ascii="Arial" w:hAnsi="Arial" w:cs="Arial"/>
                <w:color w:val="000000" w:themeColor="text1"/>
              </w:rPr>
              <w:t>, JavaScript</w:t>
            </w:r>
          </w:p>
        </w:tc>
      </w:tr>
      <w:tr w:rsidR="00FC5711" w:rsidRPr="000F3A44" w14:paraId="50017788" w14:textId="77777777">
        <w:tc>
          <w:tcPr>
            <w:tcW w:w="4320" w:type="dxa"/>
          </w:tcPr>
          <w:p w14:paraId="2363EDF9" w14:textId="77777777" w:rsidR="00C45F1A" w:rsidRPr="000F3A44" w:rsidRDefault="00000000">
            <w:pPr>
              <w:rPr>
                <w:rFonts w:ascii="Arial" w:hAnsi="Arial" w:cs="Arial"/>
                <w:color w:val="000000" w:themeColor="text1"/>
              </w:rPr>
            </w:pPr>
            <w:r w:rsidRPr="000F3A44">
              <w:rPr>
                <w:rFonts w:ascii="Arial" w:hAnsi="Arial" w:cs="Arial"/>
                <w:color w:val="000000" w:themeColor="text1"/>
              </w:rPr>
              <w:t>Backend</w:t>
            </w:r>
          </w:p>
        </w:tc>
        <w:tc>
          <w:tcPr>
            <w:tcW w:w="4320" w:type="dxa"/>
          </w:tcPr>
          <w:p w14:paraId="4BAD3CC7" w14:textId="77777777" w:rsidR="00C45F1A" w:rsidRPr="000F3A44" w:rsidRDefault="00000000">
            <w:pPr>
              <w:rPr>
                <w:rFonts w:ascii="Arial" w:hAnsi="Arial" w:cs="Arial"/>
                <w:color w:val="000000" w:themeColor="text1"/>
              </w:rPr>
            </w:pPr>
            <w:r w:rsidRPr="000F3A44">
              <w:rPr>
                <w:rFonts w:ascii="Arial" w:hAnsi="Arial" w:cs="Arial"/>
                <w:color w:val="000000" w:themeColor="text1"/>
              </w:rPr>
              <w:t>Node.js, Express.js</w:t>
            </w:r>
          </w:p>
        </w:tc>
      </w:tr>
      <w:tr w:rsidR="00FC5711" w:rsidRPr="000F3A44" w14:paraId="0DB2A2A5" w14:textId="77777777">
        <w:tc>
          <w:tcPr>
            <w:tcW w:w="4320" w:type="dxa"/>
          </w:tcPr>
          <w:p w14:paraId="6353830E" w14:textId="77777777" w:rsidR="00C45F1A" w:rsidRPr="000F3A44" w:rsidRDefault="00000000">
            <w:pPr>
              <w:rPr>
                <w:rFonts w:ascii="Arial" w:hAnsi="Arial" w:cs="Arial"/>
                <w:color w:val="000000" w:themeColor="text1"/>
              </w:rPr>
            </w:pPr>
            <w:r w:rsidRPr="000F3A44">
              <w:rPr>
                <w:rFonts w:ascii="Arial" w:hAnsi="Arial" w:cs="Arial"/>
                <w:color w:val="000000" w:themeColor="text1"/>
              </w:rPr>
              <w:t>Base de Datos</w:t>
            </w:r>
          </w:p>
        </w:tc>
        <w:tc>
          <w:tcPr>
            <w:tcW w:w="4320" w:type="dxa"/>
          </w:tcPr>
          <w:p w14:paraId="15D7AA72" w14:textId="77777777" w:rsidR="00C45F1A" w:rsidRPr="000F3A44" w:rsidRDefault="00000000">
            <w:pPr>
              <w:rPr>
                <w:rFonts w:ascii="Arial" w:hAnsi="Arial" w:cs="Arial"/>
                <w:color w:val="000000" w:themeColor="text1"/>
              </w:rPr>
            </w:pPr>
            <w:r w:rsidRPr="000F3A44">
              <w:rPr>
                <w:rFonts w:ascii="Arial" w:hAnsi="Arial" w:cs="Arial"/>
                <w:color w:val="000000" w:themeColor="text1"/>
              </w:rPr>
              <w:t>MySQL</w:t>
            </w:r>
          </w:p>
        </w:tc>
      </w:tr>
      <w:tr w:rsidR="00FC5711" w:rsidRPr="000F3A44" w14:paraId="56976254" w14:textId="77777777">
        <w:tc>
          <w:tcPr>
            <w:tcW w:w="4320" w:type="dxa"/>
          </w:tcPr>
          <w:p w14:paraId="19165582" w14:textId="77777777" w:rsidR="00C45F1A" w:rsidRPr="000F3A44" w:rsidRDefault="00000000">
            <w:pPr>
              <w:rPr>
                <w:rFonts w:ascii="Arial" w:hAnsi="Arial" w:cs="Arial"/>
                <w:color w:val="000000" w:themeColor="text1"/>
              </w:rPr>
            </w:pPr>
            <w:r w:rsidRPr="000F3A44">
              <w:rPr>
                <w:rFonts w:ascii="Arial" w:hAnsi="Arial" w:cs="Arial"/>
                <w:color w:val="000000" w:themeColor="text1"/>
              </w:rPr>
              <w:t>ORM</w:t>
            </w:r>
          </w:p>
        </w:tc>
        <w:tc>
          <w:tcPr>
            <w:tcW w:w="4320" w:type="dxa"/>
          </w:tcPr>
          <w:p w14:paraId="08DB0D3C"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Sequelize</w:t>
            </w:r>
            <w:proofErr w:type="spellEnd"/>
          </w:p>
        </w:tc>
      </w:tr>
      <w:tr w:rsidR="00FC5711" w:rsidRPr="000F3A44" w14:paraId="5441C979" w14:textId="77777777">
        <w:tc>
          <w:tcPr>
            <w:tcW w:w="4320" w:type="dxa"/>
          </w:tcPr>
          <w:p w14:paraId="08A41ED0"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Entorno</w:t>
            </w:r>
            <w:proofErr w:type="spellEnd"/>
          </w:p>
        </w:tc>
        <w:tc>
          <w:tcPr>
            <w:tcW w:w="4320" w:type="dxa"/>
          </w:tcPr>
          <w:p w14:paraId="1B3ED36D"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dotenv</w:t>
            </w:r>
            <w:proofErr w:type="spellEnd"/>
          </w:p>
        </w:tc>
      </w:tr>
      <w:tr w:rsidR="00FC5711" w:rsidRPr="000F3A44" w14:paraId="2EBBB8B6" w14:textId="77777777">
        <w:tc>
          <w:tcPr>
            <w:tcW w:w="4320" w:type="dxa"/>
          </w:tcPr>
          <w:p w14:paraId="7ADB0EBB" w14:textId="77777777" w:rsidR="00C45F1A" w:rsidRPr="000F3A44" w:rsidRDefault="00000000">
            <w:pPr>
              <w:rPr>
                <w:rFonts w:ascii="Arial" w:hAnsi="Arial" w:cs="Arial"/>
                <w:color w:val="000000" w:themeColor="text1"/>
              </w:rPr>
            </w:pPr>
            <w:r w:rsidRPr="000F3A44">
              <w:rPr>
                <w:rFonts w:ascii="Arial" w:hAnsi="Arial" w:cs="Arial"/>
                <w:color w:val="000000" w:themeColor="text1"/>
              </w:rPr>
              <w:t>Logging</w:t>
            </w:r>
          </w:p>
        </w:tc>
        <w:tc>
          <w:tcPr>
            <w:tcW w:w="4320" w:type="dxa"/>
          </w:tcPr>
          <w:p w14:paraId="40D10BBA" w14:textId="77777777" w:rsidR="00C45F1A" w:rsidRPr="000F3A44" w:rsidRDefault="00000000">
            <w:pPr>
              <w:rPr>
                <w:rFonts w:ascii="Arial" w:hAnsi="Arial" w:cs="Arial"/>
                <w:color w:val="000000" w:themeColor="text1"/>
              </w:rPr>
            </w:pPr>
            <w:r w:rsidRPr="000F3A44">
              <w:rPr>
                <w:rFonts w:ascii="Arial" w:hAnsi="Arial" w:cs="Arial"/>
                <w:color w:val="000000" w:themeColor="text1"/>
              </w:rPr>
              <w:t>morgan</w:t>
            </w:r>
          </w:p>
        </w:tc>
      </w:tr>
    </w:tbl>
    <w:p w14:paraId="72A9E54C" w14:textId="53B01179" w:rsidR="00C45F1A" w:rsidRPr="000F3A44" w:rsidRDefault="00000000">
      <w:pPr>
        <w:pStyle w:val="Ttulo1"/>
        <w:rPr>
          <w:rFonts w:ascii="Arial" w:hAnsi="Arial" w:cs="Arial"/>
          <w:color w:val="000000" w:themeColor="text1"/>
        </w:rPr>
      </w:pPr>
      <w:proofErr w:type="spellStart"/>
      <w:r w:rsidRPr="000F3A44">
        <w:rPr>
          <w:rFonts w:ascii="Arial" w:hAnsi="Arial" w:cs="Arial"/>
          <w:color w:val="000000" w:themeColor="text1"/>
        </w:rPr>
        <w:t>Estructura</w:t>
      </w:r>
      <w:proofErr w:type="spellEnd"/>
      <w:r w:rsidRPr="000F3A44">
        <w:rPr>
          <w:rFonts w:ascii="Arial" w:hAnsi="Arial" w:cs="Arial"/>
          <w:color w:val="000000" w:themeColor="text1"/>
        </w:rPr>
        <w:t xml:space="preserve"> de </w:t>
      </w:r>
      <w:proofErr w:type="spellStart"/>
      <w:r w:rsidRPr="000F3A44">
        <w:rPr>
          <w:rFonts w:ascii="Arial" w:hAnsi="Arial" w:cs="Arial"/>
          <w:color w:val="000000" w:themeColor="text1"/>
        </w:rPr>
        <w:t>Carpetas</w:t>
      </w:r>
      <w:proofErr w:type="spellEnd"/>
    </w:p>
    <w:p w14:paraId="7ACE83E0" w14:textId="2698BB36" w:rsidR="00C45F1A" w:rsidRPr="000F3A44" w:rsidRDefault="00000000">
      <w:pPr>
        <w:rPr>
          <w:rFonts w:ascii="Arial" w:hAnsi="Arial" w:cs="Arial"/>
          <w:color w:val="000000" w:themeColor="text1"/>
        </w:rPr>
      </w:pPr>
      <w:r w:rsidRPr="000F3A44">
        <w:rPr>
          <w:rFonts w:ascii="Arial" w:hAnsi="Arial" w:cs="Arial"/>
          <w:color w:val="000000" w:themeColor="text1"/>
        </w:rPr>
        <w:br/>
        <w:t>club-enduro/</w:t>
      </w:r>
      <w:r w:rsidRPr="000F3A44">
        <w:rPr>
          <w:rFonts w:ascii="Arial" w:hAnsi="Arial" w:cs="Arial"/>
          <w:color w:val="000000" w:themeColor="text1"/>
        </w:rPr>
        <w:br/>
        <w:t>│</w:t>
      </w:r>
      <w:r w:rsidRPr="000F3A44">
        <w:rPr>
          <w:rFonts w:ascii="Arial" w:hAnsi="Arial" w:cs="Arial"/>
          <w:color w:val="000000" w:themeColor="text1"/>
        </w:rPr>
        <w:br/>
        <w:t>├── frontend/</w:t>
      </w:r>
      <w:r w:rsidRPr="000F3A44">
        <w:rPr>
          <w:rFonts w:ascii="Arial" w:hAnsi="Arial" w:cs="Arial"/>
          <w:color w:val="000000" w:themeColor="text1"/>
        </w:rPr>
        <w:br/>
        <w:t>│   ├── index.html</w:t>
      </w:r>
      <w:r w:rsidRPr="000F3A44">
        <w:rPr>
          <w:rFonts w:ascii="Arial" w:hAnsi="Arial" w:cs="Arial"/>
          <w:color w:val="000000" w:themeColor="text1"/>
        </w:rPr>
        <w:br/>
        <w:t xml:space="preserve">│   ├── </w:t>
      </w:r>
      <w:proofErr w:type="spellStart"/>
      <w:r w:rsidRPr="000F3A44">
        <w:rPr>
          <w:rFonts w:ascii="Arial" w:hAnsi="Arial" w:cs="Arial"/>
          <w:color w:val="000000" w:themeColor="text1"/>
        </w:rPr>
        <w:t>css</w:t>
      </w:r>
      <w:proofErr w:type="spellEnd"/>
      <w:r w:rsidRPr="000F3A44">
        <w:rPr>
          <w:rFonts w:ascii="Arial" w:hAnsi="Arial" w:cs="Arial"/>
          <w:color w:val="000000" w:themeColor="text1"/>
        </w:rPr>
        <w:t>/</w:t>
      </w:r>
      <w:r w:rsidRPr="000F3A44">
        <w:rPr>
          <w:rFonts w:ascii="Arial" w:hAnsi="Arial" w:cs="Arial"/>
          <w:color w:val="000000" w:themeColor="text1"/>
        </w:rPr>
        <w:br/>
        <w:t>│   │   └── styles.css</w:t>
      </w:r>
      <w:r w:rsidRPr="000F3A44">
        <w:rPr>
          <w:rFonts w:ascii="Arial" w:hAnsi="Arial" w:cs="Arial"/>
          <w:color w:val="000000" w:themeColor="text1"/>
        </w:rPr>
        <w:br/>
        <w:t xml:space="preserve">│   ├── </w:t>
      </w:r>
      <w:proofErr w:type="spellStart"/>
      <w:r w:rsidRPr="000F3A44">
        <w:rPr>
          <w:rFonts w:ascii="Arial" w:hAnsi="Arial" w:cs="Arial"/>
          <w:color w:val="000000" w:themeColor="text1"/>
        </w:rPr>
        <w:t>js</w:t>
      </w:r>
      <w:proofErr w:type="spellEnd"/>
      <w:r w:rsidRPr="000F3A44">
        <w:rPr>
          <w:rFonts w:ascii="Arial" w:hAnsi="Arial" w:cs="Arial"/>
          <w:color w:val="000000" w:themeColor="text1"/>
        </w:rPr>
        <w:t>/</w:t>
      </w:r>
      <w:r w:rsidRPr="000F3A44">
        <w:rPr>
          <w:rFonts w:ascii="Arial" w:hAnsi="Arial" w:cs="Arial"/>
          <w:color w:val="000000" w:themeColor="text1"/>
        </w:rPr>
        <w:br/>
        <w:t>│   │   └── app.js</w:t>
      </w:r>
      <w:r w:rsidRPr="000F3A44">
        <w:rPr>
          <w:rFonts w:ascii="Arial" w:hAnsi="Arial" w:cs="Arial"/>
          <w:color w:val="000000" w:themeColor="text1"/>
        </w:rPr>
        <w:br/>
        <w:t>├── backend/</w:t>
      </w:r>
      <w:r w:rsidRPr="000F3A44">
        <w:rPr>
          <w:rFonts w:ascii="Arial" w:hAnsi="Arial" w:cs="Arial"/>
          <w:color w:val="000000" w:themeColor="text1"/>
        </w:rPr>
        <w:br/>
        <w:t>│   ├── controllers/</w:t>
      </w:r>
      <w:r w:rsidRPr="000F3A44">
        <w:rPr>
          <w:rFonts w:ascii="Arial" w:hAnsi="Arial" w:cs="Arial"/>
          <w:color w:val="000000" w:themeColor="text1"/>
        </w:rPr>
        <w:br/>
        <w:t>│   │   ├── depositosController.js</w:t>
      </w:r>
      <w:r w:rsidRPr="000F3A44">
        <w:rPr>
          <w:rFonts w:ascii="Arial" w:hAnsi="Arial" w:cs="Arial"/>
          <w:color w:val="000000" w:themeColor="text1"/>
        </w:rPr>
        <w:br/>
        <w:t>│   │   └── gastosController.js</w:t>
      </w:r>
      <w:r w:rsidRPr="000F3A44">
        <w:rPr>
          <w:rFonts w:ascii="Arial" w:hAnsi="Arial" w:cs="Arial"/>
          <w:color w:val="000000" w:themeColor="text1"/>
        </w:rPr>
        <w:br/>
        <w:t>│   ├── models/</w:t>
      </w:r>
      <w:r w:rsidRPr="000F3A44">
        <w:rPr>
          <w:rFonts w:ascii="Arial" w:hAnsi="Arial" w:cs="Arial"/>
          <w:color w:val="000000" w:themeColor="text1"/>
        </w:rPr>
        <w:br/>
        <w:t>│   │   ├── deposito.js</w:t>
      </w:r>
      <w:r w:rsidRPr="000F3A44">
        <w:rPr>
          <w:rFonts w:ascii="Arial" w:hAnsi="Arial" w:cs="Arial"/>
          <w:color w:val="000000" w:themeColor="text1"/>
        </w:rPr>
        <w:br/>
        <w:t>│   │   └── gasto.js</w:t>
      </w:r>
      <w:r w:rsidRPr="000F3A44">
        <w:rPr>
          <w:rFonts w:ascii="Arial" w:hAnsi="Arial" w:cs="Arial"/>
          <w:color w:val="000000" w:themeColor="text1"/>
        </w:rPr>
        <w:br/>
        <w:t>│   ├── routes/</w:t>
      </w:r>
      <w:r w:rsidRPr="000F3A44">
        <w:rPr>
          <w:rFonts w:ascii="Arial" w:hAnsi="Arial" w:cs="Arial"/>
          <w:color w:val="000000" w:themeColor="text1"/>
        </w:rPr>
        <w:br/>
        <w:t>│   │   ├── depositosRoutes.js</w:t>
      </w:r>
      <w:r w:rsidRPr="000F3A44">
        <w:rPr>
          <w:rFonts w:ascii="Arial" w:hAnsi="Arial" w:cs="Arial"/>
          <w:color w:val="000000" w:themeColor="text1"/>
        </w:rPr>
        <w:br/>
        <w:t>│   │   └── gastosRoutes.js</w:t>
      </w:r>
      <w:r w:rsidRPr="000F3A44">
        <w:rPr>
          <w:rFonts w:ascii="Arial" w:hAnsi="Arial" w:cs="Arial"/>
          <w:color w:val="000000" w:themeColor="text1"/>
        </w:rPr>
        <w:br/>
        <w:t>│   ├── config/</w:t>
      </w:r>
      <w:r w:rsidRPr="000F3A44">
        <w:rPr>
          <w:rFonts w:ascii="Arial" w:hAnsi="Arial" w:cs="Arial"/>
          <w:color w:val="000000" w:themeColor="text1"/>
        </w:rPr>
        <w:br/>
        <w:t xml:space="preserve">│   │   └── </w:t>
      </w:r>
      <w:r w:rsidR="000F3A44" w:rsidRPr="000F3A44">
        <w:rPr>
          <w:rFonts w:ascii="Arial" w:hAnsi="Arial" w:cs="Arial"/>
          <w:color w:val="000000" w:themeColor="text1"/>
        </w:rPr>
        <w:t>conexDb</w:t>
      </w:r>
      <w:r w:rsidRPr="000F3A44">
        <w:rPr>
          <w:rFonts w:ascii="Arial" w:hAnsi="Arial" w:cs="Arial"/>
          <w:color w:val="000000" w:themeColor="text1"/>
        </w:rPr>
        <w:t>.js</w:t>
      </w:r>
      <w:r w:rsidRPr="000F3A44">
        <w:rPr>
          <w:rFonts w:ascii="Arial" w:hAnsi="Arial" w:cs="Arial"/>
          <w:color w:val="000000" w:themeColor="text1"/>
        </w:rPr>
        <w:br/>
      </w:r>
      <w:r w:rsidRPr="000F3A44">
        <w:rPr>
          <w:rFonts w:ascii="Arial" w:hAnsi="Arial" w:cs="Arial"/>
          <w:color w:val="000000" w:themeColor="text1"/>
        </w:rPr>
        <w:lastRenderedPageBreak/>
        <w:t xml:space="preserve">│   └── </w:t>
      </w:r>
      <w:r w:rsidR="000F3A44" w:rsidRPr="000F3A44">
        <w:rPr>
          <w:rFonts w:ascii="Arial" w:hAnsi="Arial" w:cs="Arial"/>
          <w:color w:val="000000" w:themeColor="text1"/>
        </w:rPr>
        <w:t>link</w:t>
      </w:r>
      <w:r w:rsidRPr="000F3A44">
        <w:rPr>
          <w:rFonts w:ascii="Arial" w:hAnsi="Arial" w:cs="Arial"/>
          <w:color w:val="000000" w:themeColor="text1"/>
        </w:rPr>
        <w:t>.js</w:t>
      </w:r>
      <w:r w:rsidRPr="000F3A44">
        <w:rPr>
          <w:rFonts w:ascii="Arial" w:hAnsi="Arial" w:cs="Arial"/>
          <w:color w:val="000000" w:themeColor="text1"/>
        </w:rPr>
        <w:br/>
        <w:t>├── .env</w:t>
      </w:r>
      <w:r w:rsidRPr="000F3A44">
        <w:rPr>
          <w:rFonts w:ascii="Arial" w:hAnsi="Arial" w:cs="Arial"/>
          <w:color w:val="000000" w:themeColor="text1"/>
        </w:rPr>
        <w:br/>
        <w:t xml:space="preserve">├── </w:t>
      </w:r>
      <w:proofErr w:type="spellStart"/>
      <w:r w:rsidRPr="000F3A44">
        <w:rPr>
          <w:rFonts w:ascii="Arial" w:hAnsi="Arial" w:cs="Arial"/>
          <w:color w:val="000000" w:themeColor="text1"/>
        </w:rPr>
        <w:t>package.json</w:t>
      </w:r>
      <w:proofErr w:type="spellEnd"/>
      <w:r w:rsidRPr="000F3A44">
        <w:rPr>
          <w:rFonts w:ascii="Arial" w:hAnsi="Arial" w:cs="Arial"/>
          <w:color w:val="000000" w:themeColor="text1"/>
        </w:rPr>
        <w:br/>
        <w:t>└── README.md</w:t>
      </w:r>
      <w:r w:rsidRPr="000F3A44">
        <w:rPr>
          <w:rFonts w:ascii="Arial" w:hAnsi="Arial" w:cs="Arial"/>
          <w:color w:val="000000" w:themeColor="text1"/>
        </w:rPr>
        <w:br/>
      </w:r>
    </w:p>
    <w:p w14:paraId="5FA61E89" w14:textId="47ABBAFC" w:rsidR="00C45F1A" w:rsidRPr="000F3A44" w:rsidRDefault="00000000">
      <w:pPr>
        <w:pStyle w:val="Ttulo1"/>
        <w:rPr>
          <w:rFonts w:ascii="Arial" w:hAnsi="Arial" w:cs="Arial"/>
          <w:color w:val="000000" w:themeColor="text1"/>
        </w:rPr>
      </w:pPr>
      <w:proofErr w:type="spellStart"/>
      <w:r w:rsidRPr="000F3A44">
        <w:rPr>
          <w:rFonts w:ascii="Arial" w:hAnsi="Arial" w:cs="Arial"/>
          <w:color w:val="000000" w:themeColor="text1"/>
        </w:rPr>
        <w:t>Configuración</w:t>
      </w:r>
      <w:proofErr w:type="spellEnd"/>
      <w:r w:rsidRPr="000F3A44">
        <w:rPr>
          <w:rFonts w:ascii="Arial" w:hAnsi="Arial" w:cs="Arial"/>
          <w:color w:val="000000" w:themeColor="text1"/>
        </w:rPr>
        <w:t xml:space="preserve"> del </w:t>
      </w:r>
      <w:proofErr w:type="spellStart"/>
      <w:r w:rsidRPr="000F3A44">
        <w:rPr>
          <w:rFonts w:ascii="Arial" w:hAnsi="Arial" w:cs="Arial"/>
          <w:color w:val="000000" w:themeColor="text1"/>
        </w:rPr>
        <w:t>Entorno</w:t>
      </w:r>
      <w:proofErr w:type="spellEnd"/>
    </w:p>
    <w:p w14:paraId="02EE58D9" w14:textId="77777777" w:rsidR="00C45F1A" w:rsidRPr="000F3A44" w:rsidRDefault="00000000">
      <w:pPr>
        <w:rPr>
          <w:rFonts w:ascii="Arial" w:hAnsi="Arial" w:cs="Arial"/>
          <w:color w:val="000000" w:themeColor="text1"/>
        </w:rPr>
      </w:pPr>
      <w:proofErr w:type="spellStart"/>
      <w:proofErr w:type="gramStart"/>
      <w:r w:rsidRPr="000F3A44">
        <w:rPr>
          <w:rFonts w:ascii="Arial" w:hAnsi="Arial" w:cs="Arial"/>
          <w:color w:val="000000" w:themeColor="text1"/>
        </w:rPr>
        <w:t>Archivo</w:t>
      </w:r>
      <w:proofErr w:type="spellEnd"/>
      <w:r w:rsidRPr="000F3A44">
        <w:rPr>
          <w:rFonts w:ascii="Arial" w:hAnsi="Arial" w:cs="Arial"/>
          <w:color w:val="000000" w:themeColor="text1"/>
        </w:rPr>
        <w:t xml:space="preserve"> .env</w:t>
      </w:r>
      <w:proofErr w:type="gramEnd"/>
    </w:p>
    <w:p w14:paraId="0CD31F9A" w14:textId="2028B1EB" w:rsidR="00C45F1A" w:rsidRPr="000F3A44" w:rsidRDefault="00000000">
      <w:pPr>
        <w:rPr>
          <w:rFonts w:ascii="Arial" w:hAnsi="Arial" w:cs="Arial"/>
          <w:color w:val="000000" w:themeColor="text1"/>
        </w:rPr>
      </w:pPr>
      <w:r w:rsidRPr="000F3A44">
        <w:rPr>
          <w:rFonts w:ascii="Arial" w:hAnsi="Arial" w:cs="Arial"/>
          <w:color w:val="000000" w:themeColor="text1"/>
        </w:rPr>
        <w:br/>
        <w:t>PORT=3000</w:t>
      </w:r>
      <w:r w:rsidRPr="000F3A44">
        <w:rPr>
          <w:rFonts w:ascii="Arial" w:hAnsi="Arial" w:cs="Arial"/>
          <w:color w:val="000000" w:themeColor="text1"/>
        </w:rPr>
        <w:br/>
        <w:t>DB_HOST=localhost</w:t>
      </w:r>
      <w:r w:rsidRPr="000F3A44">
        <w:rPr>
          <w:rFonts w:ascii="Arial" w:hAnsi="Arial" w:cs="Arial"/>
          <w:color w:val="000000" w:themeColor="text1"/>
        </w:rPr>
        <w:br/>
        <w:t>DB_USER=root</w:t>
      </w:r>
      <w:r w:rsidRPr="000F3A44">
        <w:rPr>
          <w:rFonts w:ascii="Arial" w:hAnsi="Arial" w:cs="Arial"/>
          <w:color w:val="000000" w:themeColor="text1"/>
        </w:rPr>
        <w:br/>
        <w:t>DB_PASSWORD=</w:t>
      </w:r>
      <w:r w:rsidR="00FC5711" w:rsidRPr="000F3A44">
        <w:rPr>
          <w:rFonts w:ascii="Arial" w:hAnsi="Arial" w:cs="Arial"/>
          <w:color w:val="000000" w:themeColor="text1"/>
        </w:rPr>
        <w:t xml:space="preserve">”” </w:t>
      </w:r>
      <w:r w:rsidRPr="000F3A44">
        <w:rPr>
          <w:rFonts w:ascii="Arial" w:hAnsi="Arial" w:cs="Arial"/>
          <w:color w:val="000000" w:themeColor="text1"/>
        </w:rPr>
        <w:br/>
        <w:t>DB_NAME=</w:t>
      </w:r>
      <w:proofErr w:type="spellStart"/>
      <w:r w:rsidRPr="000F3A44">
        <w:rPr>
          <w:rFonts w:ascii="Arial" w:hAnsi="Arial" w:cs="Arial"/>
          <w:color w:val="000000" w:themeColor="text1"/>
        </w:rPr>
        <w:t>club_enduro</w:t>
      </w:r>
      <w:proofErr w:type="spellEnd"/>
      <w:r w:rsidRPr="000F3A44">
        <w:rPr>
          <w:rFonts w:ascii="Arial" w:hAnsi="Arial" w:cs="Arial"/>
          <w:color w:val="000000" w:themeColor="text1"/>
        </w:rPr>
        <w:br/>
      </w:r>
    </w:p>
    <w:p w14:paraId="1A701537"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Migraciones</w:t>
      </w:r>
      <w:proofErr w:type="spellEnd"/>
      <w:r w:rsidRPr="000F3A44">
        <w:rPr>
          <w:rFonts w:ascii="Arial" w:hAnsi="Arial" w:cs="Arial"/>
          <w:color w:val="000000" w:themeColor="text1"/>
        </w:rPr>
        <w:t xml:space="preserve"> y Seeders</w:t>
      </w:r>
    </w:p>
    <w:p w14:paraId="58EAA747"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t xml:space="preserve">Migrar tablas: </w:t>
      </w:r>
      <w:proofErr w:type="spellStart"/>
      <w:r w:rsidRPr="000F3A44">
        <w:rPr>
          <w:rFonts w:ascii="Arial" w:hAnsi="Arial" w:cs="Arial"/>
          <w:color w:val="000000" w:themeColor="text1"/>
          <w:lang w:val="es-ES"/>
        </w:rPr>
        <w:t>npx</w:t>
      </w:r>
      <w:proofErr w:type="spellEnd"/>
      <w:r w:rsidRPr="000F3A44">
        <w:rPr>
          <w:rFonts w:ascii="Arial" w:hAnsi="Arial" w:cs="Arial"/>
          <w:color w:val="000000" w:themeColor="text1"/>
          <w:lang w:val="es-ES"/>
        </w:rPr>
        <w:t xml:space="preserve"> </w:t>
      </w:r>
      <w:proofErr w:type="spellStart"/>
      <w:r w:rsidRPr="000F3A44">
        <w:rPr>
          <w:rFonts w:ascii="Arial" w:hAnsi="Arial" w:cs="Arial"/>
          <w:color w:val="000000" w:themeColor="text1"/>
          <w:lang w:val="es-ES"/>
        </w:rPr>
        <w:t>sequelize-cli</w:t>
      </w:r>
      <w:proofErr w:type="spellEnd"/>
      <w:r w:rsidRPr="000F3A44">
        <w:rPr>
          <w:rFonts w:ascii="Arial" w:hAnsi="Arial" w:cs="Arial"/>
          <w:color w:val="000000" w:themeColor="text1"/>
          <w:lang w:val="es-ES"/>
        </w:rPr>
        <w:t xml:space="preserve"> </w:t>
      </w:r>
      <w:proofErr w:type="spellStart"/>
      <w:proofErr w:type="gramStart"/>
      <w:r w:rsidRPr="000F3A44">
        <w:rPr>
          <w:rFonts w:ascii="Arial" w:hAnsi="Arial" w:cs="Arial"/>
          <w:color w:val="000000" w:themeColor="text1"/>
          <w:lang w:val="es-ES"/>
        </w:rPr>
        <w:t>db:migrate</w:t>
      </w:r>
      <w:proofErr w:type="spellEnd"/>
      <w:proofErr w:type="gramEnd"/>
    </w:p>
    <w:p w14:paraId="3D202440"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Insertar</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datos</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iniciales</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npx</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sequelize</w:t>
      </w:r>
      <w:proofErr w:type="spellEnd"/>
      <w:r w:rsidRPr="000F3A44">
        <w:rPr>
          <w:rFonts w:ascii="Arial" w:hAnsi="Arial" w:cs="Arial"/>
          <w:color w:val="000000" w:themeColor="text1"/>
        </w:rPr>
        <w:t xml:space="preserve">-cli </w:t>
      </w:r>
      <w:proofErr w:type="spellStart"/>
      <w:proofErr w:type="gramStart"/>
      <w:r w:rsidRPr="000F3A44">
        <w:rPr>
          <w:rFonts w:ascii="Arial" w:hAnsi="Arial" w:cs="Arial"/>
          <w:color w:val="000000" w:themeColor="text1"/>
        </w:rPr>
        <w:t>db:seed</w:t>
      </w:r>
      <w:proofErr w:type="gramEnd"/>
      <w:r w:rsidRPr="000F3A44">
        <w:rPr>
          <w:rFonts w:ascii="Arial" w:hAnsi="Arial" w:cs="Arial"/>
          <w:color w:val="000000" w:themeColor="text1"/>
        </w:rPr>
        <w:t>:all</w:t>
      </w:r>
      <w:proofErr w:type="spellEnd"/>
    </w:p>
    <w:p w14:paraId="151B7821" w14:textId="54163915" w:rsidR="00C45F1A" w:rsidRPr="000F3A44" w:rsidRDefault="00000000">
      <w:pPr>
        <w:pStyle w:val="Ttulo1"/>
        <w:rPr>
          <w:rFonts w:ascii="Arial" w:hAnsi="Arial" w:cs="Arial"/>
          <w:color w:val="000000" w:themeColor="text1"/>
        </w:rPr>
      </w:pPr>
      <w:r w:rsidRPr="000F3A44">
        <w:rPr>
          <w:rFonts w:ascii="Arial" w:hAnsi="Arial" w:cs="Arial"/>
          <w:color w:val="000000" w:themeColor="text1"/>
        </w:rPr>
        <w:t xml:space="preserve">Endpoints </w:t>
      </w:r>
      <w:proofErr w:type="spellStart"/>
      <w:r w:rsidRPr="000F3A44">
        <w:rPr>
          <w:rFonts w:ascii="Arial" w:hAnsi="Arial" w:cs="Arial"/>
          <w:color w:val="000000" w:themeColor="text1"/>
        </w:rPr>
        <w:t>Importantes</w:t>
      </w:r>
      <w:proofErr w:type="spellEnd"/>
      <w:r w:rsidRPr="000F3A44">
        <w:rPr>
          <w:rFonts w:ascii="Arial" w:hAnsi="Arial" w:cs="Arial"/>
          <w:color w:val="000000" w:themeColor="text1"/>
        </w:rPr>
        <w:t xml:space="preserve"> (API REST)</w:t>
      </w:r>
    </w:p>
    <w:tbl>
      <w:tblPr>
        <w:tblStyle w:val="Tablaconcuadrcula"/>
        <w:tblW w:w="0" w:type="auto"/>
        <w:tblLook w:val="04A0" w:firstRow="1" w:lastRow="0" w:firstColumn="1" w:lastColumn="0" w:noHBand="0" w:noVBand="1"/>
      </w:tblPr>
      <w:tblGrid>
        <w:gridCol w:w="2880"/>
        <w:gridCol w:w="2880"/>
        <w:gridCol w:w="2880"/>
      </w:tblGrid>
      <w:tr w:rsidR="00FC5711" w:rsidRPr="000F3A44" w14:paraId="4A06ACB7" w14:textId="77777777">
        <w:tc>
          <w:tcPr>
            <w:tcW w:w="2880" w:type="dxa"/>
          </w:tcPr>
          <w:p w14:paraId="59DC4B66"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Método</w:t>
            </w:r>
            <w:proofErr w:type="spellEnd"/>
          </w:p>
        </w:tc>
        <w:tc>
          <w:tcPr>
            <w:tcW w:w="2880" w:type="dxa"/>
          </w:tcPr>
          <w:p w14:paraId="734577D8" w14:textId="77777777" w:rsidR="00C45F1A" w:rsidRPr="000F3A44" w:rsidRDefault="00000000">
            <w:pPr>
              <w:rPr>
                <w:rFonts w:ascii="Arial" w:hAnsi="Arial" w:cs="Arial"/>
                <w:color w:val="000000" w:themeColor="text1"/>
              </w:rPr>
            </w:pPr>
            <w:r w:rsidRPr="000F3A44">
              <w:rPr>
                <w:rFonts w:ascii="Arial" w:hAnsi="Arial" w:cs="Arial"/>
                <w:color w:val="000000" w:themeColor="text1"/>
              </w:rPr>
              <w:t>Endpoint</w:t>
            </w:r>
          </w:p>
        </w:tc>
        <w:tc>
          <w:tcPr>
            <w:tcW w:w="2880" w:type="dxa"/>
          </w:tcPr>
          <w:p w14:paraId="4B1399F8"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Descripción</w:t>
            </w:r>
            <w:proofErr w:type="spellEnd"/>
          </w:p>
        </w:tc>
      </w:tr>
      <w:tr w:rsidR="00FC5711" w:rsidRPr="000F3A44" w14:paraId="0A804C1C" w14:textId="77777777">
        <w:tc>
          <w:tcPr>
            <w:tcW w:w="2880" w:type="dxa"/>
          </w:tcPr>
          <w:p w14:paraId="7D1CB85A" w14:textId="77777777" w:rsidR="00C45F1A" w:rsidRPr="000F3A44" w:rsidRDefault="00000000">
            <w:pPr>
              <w:rPr>
                <w:rFonts w:ascii="Arial" w:hAnsi="Arial" w:cs="Arial"/>
                <w:color w:val="000000" w:themeColor="text1"/>
              </w:rPr>
            </w:pPr>
            <w:r w:rsidRPr="000F3A44">
              <w:rPr>
                <w:rFonts w:ascii="Arial" w:hAnsi="Arial" w:cs="Arial"/>
                <w:color w:val="000000" w:themeColor="text1"/>
              </w:rPr>
              <w:t>GET</w:t>
            </w:r>
          </w:p>
        </w:tc>
        <w:tc>
          <w:tcPr>
            <w:tcW w:w="2880" w:type="dxa"/>
          </w:tcPr>
          <w:p w14:paraId="51D946A9" w14:textId="77777777" w:rsidR="00C45F1A" w:rsidRPr="000F3A44" w:rsidRDefault="00000000">
            <w:pPr>
              <w:rPr>
                <w:rFonts w:ascii="Arial" w:hAnsi="Arial" w:cs="Arial"/>
                <w:color w:val="000000" w:themeColor="text1"/>
              </w:rPr>
            </w:pPr>
            <w:r w:rsidRPr="000F3A44">
              <w:rPr>
                <w:rFonts w:ascii="Arial" w:hAnsi="Arial" w:cs="Arial"/>
                <w:color w:val="000000" w:themeColor="text1"/>
              </w:rPr>
              <w:t>/</w:t>
            </w:r>
            <w:proofErr w:type="spellStart"/>
            <w:r w:rsidRPr="000F3A44">
              <w:rPr>
                <w:rFonts w:ascii="Arial" w:hAnsi="Arial" w:cs="Arial"/>
                <w:color w:val="000000" w:themeColor="text1"/>
              </w:rPr>
              <w:t>api</w:t>
            </w:r>
            <w:proofErr w:type="spellEnd"/>
            <w:r w:rsidRPr="000F3A44">
              <w:rPr>
                <w:rFonts w:ascii="Arial" w:hAnsi="Arial" w:cs="Arial"/>
                <w:color w:val="000000" w:themeColor="text1"/>
              </w:rPr>
              <w:t>/</w:t>
            </w:r>
            <w:proofErr w:type="spellStart"/>
            <w:r w:rsidRPr="000F3A44">
              <w:rPr>
                <w:rFonts w:ascii="Arial" w:hAnsi="Arial" w:cs="Arial"/>
                <w:color w:val="000000" w:themeColor="text1"/>
              </w:rPr>
              <w:t>depositos</w:t>
            </w:r>
            <w:proofErr w:type="spellEnd"/>
          </w:p>
        </w:tc>
        <w:tc>
          <w:tcPr>
            <w:tcW w:w="2880" w:type="dxa"/>
          </w:tcPr>
          <w:p w14:paraId="1778A5E0" w14:textId="77777777" w:rsidR="00C45F1A" w:rsidRPr="000F3A44" w:rsidRDefault="00000000">
            <w:pPr>
              <w:rPr>
                <w:rFonts w:ascii="Arial" w:hAnsi="Arial" w:cs="Arial"/>
                <w:color w:val="000000" w:themeColor="text1"/>
              </w:rPr>
            </w:pPr>
            <w:r w:rsidRPr="000F3A44">
              <w:rPr>
                <w:rFonts w:ascii="Arial" w:hAnsi="Arial" w:cs="Arial"/>
                <w:color w:val="000000" w:themeColor="text1"/>
              </w:rPr>
              <w:t xml:space="preserve">Lista </w:t>
            </w:r>
            <w:proofErr w:type="spellStart"/>
            <w:r w:rsidRPr="000F3A44">
              <w:rPr>
                <w:rFonts w:ascii="Arial" w:hAnsi="Arial" w:cs="Arial"/>
                <w:color w:val="000000" w:themeColor="text1"/>
              </w:rPr>
              <w:t>todos</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los</w:t>
            </w:r>
            <w:proofErr w:type="spellEnd"/>
            <w:r w:rsidRPr="000F3A44">
              <w:rPr>
                <w:rFonts w:ascii="Arial" w:hAnsi="Arial" w:cs="Arial"/>
                <w:color w:val="000000" w:themeColor="text1"/>
              </w:rPr>
              <w:t xml:space="preserve"> </w:t>
            </w:r>
            <w:proofErr w:type="spellStart"/>
            <w:r w:rsidRPr="000F3A44">
              <w:rPr>
                <w:rFonts w:ascii="Arial" w:hAnsi="Arial" w:cs="Arial"/>
                <w:color w:val="000000" w:themeColor="text1"/>
              </w:rPr>
              <w:t>depósitos</w:t>
            </w:r>
            <w:proofErr w:type="spellEnd"/>
          </w:p>
        </w:tc>
      </w:tr>
      <w:tr w:rsidR="00FC5711" w:rsidRPr="000F3A44" w14:paraId="118A9803" w14:textId="77777777">
        <w:tc>
          <w:tcPr>
            <w:tcW w:w="2880" w:type="dxa"/>
          </w:tcPr>
          <w:p w14:paraId="76F47774" w14:textId="77777777" w:rsidR="00C45F1A" w:rsidRPr="000F3A44" w:rsidRDefault="00000000">
            <w:pPr>
              <w:rPr>
                <w:rFonts w:ascii="Arial" w:hAnsi="Arial" w:cs="Arial"/>
                <w:color w:val="000000" w:themeColor="text1"/>
              </w:rPr>
            </w:pPr>
            <w:r w:rsidRPr="000F3A44">
              <w:rPr>
                <w:rFonts w:ascii="Arial" w:hAnsi="Arial" w:cs="Arial"/>
                <w:color w:val="000000" w:themeColor="text1"/>
              </w:rPr>
              <w:t>POST</w:t>
            </w:r>
          </w:p>
        </w:tc>
        <w:tc>
          <w:tcPr>
            <w:tcW w:w="2880" w:type="dxa"/>
          </w:tcPr>
          <w:p w14:paraId="1B97A091" w14:textId="77777777" w:rsidR="00C45F1A" w:rsidRPr="000F3A44" w:rsidRDefault="00000000">
            <w:pPr>
              <w:rPr>
                <w:rFonts w:ascii="Arial" w:hAnsi="Arial" w:cs="Arial"/>
                <w:color w:val="000000" w:themeColor="text1"/>
              </w:rPr>
            </w:pPr>
            <w:r w:rsidRPr="000F3A44">
              <w:rPr>
                <w:rFonts w:ascii="Arial" w:hAnsi="Arial" w:cs="Arial"/>
                <w:color w:val="000000" w:themeColor="text1"/>
              </w:rPr>
              <w:t>/</w:t>
            </w:r>
            <w:proofErr w:type="spellStart"/>
            <w:r w:rsidRPr="000F3A44">
              <w:rPr>
                <w:rFonts w:ascii="Arial" w:hAnsi="Arial" w:cs="Arial"/>
                <w:color w:val="000000" w:themeColor="text1"/>
              </w:rPr>
              <w:t>api</w:t>
            </w:r>
            <w:proofErr w:type="spellEnd"/>
            <w:r w:rsidRPr="000F3A44">
              <w:rPr>
                <w:rFonts w:ascii="Arial" w:hAnsi="Arial" w:cs="Arial"/>
                <w:color w:val="000000" w:themeColor="text1"/>
              </w:rPr>
              <w:t>/</w:t>
            </w:r>
            <w:proofErr w:type="spellStart"/>
            <w:r w:rsidRPr="000F3A44">
              <w:rPr>
                <w:rFonts w:ascii="Arial" w:hAnsi="Arial" w:cs="Arial"/>
                <w:color w:val="000000" w:themeColor="text1"/>
              </w:rPr>
              <w:t>depositos</w:t>
            </w:r>
            <w:proofErr w:type="spellEnd"/>
          </w:p>
        </w:tc>
        <w:tc>
          <w:tcPr>
            <w:tcW w:w="2880" w:type="dxa"/>
          </w:tcPr>
          <w:p w14:paraId="22F7A53B" w14:textId="77777777" w:rsidR="00C45F1A" w:rsidRPr="000F3A44" w:rsidRDefault="00000000">
            <w:pPr>
              <w:rPr>
                <w:rFonts w:ascii="Arial" w:hAnsi="Arial" w:cs="Arial"/>
                <w:color w:val="000000" w:themeColor="text1"/>
              </w:rPr>
            </w:pPr>
            <w:r w:rsidRPr="000F3A44">
              <w:rPr>
                <w:rFonts w:ascii="Arial" w:hAnsi="Arial" w:cs="Arial"/>
                <w:color w:val="000000" w:themeColor="text1"/>
              </w:rPr>
              <w:t xml:space="preserve">Registrar un nuevo </w:t>
            </w:r>
            <w:proofErr w:type="spellStart"/>
            <w:r w:rsidRPr="000F3A44">
              <w:rPr>
                <w:rFonts w:ascii="Arial" w:hAnsi="Arial" w:cs="Arial"/>
                <w:color w:val="000000" w:themeColor="text1"/>
              </w:rPr>
              <w:t>depósito</w:t>
            </w:r>
            <w:proofErr w:type="spellEnd"/>
          </w:p>
        </w:tc>
      </w:tr>
      <w:tr w:rsidR="00FC5711" w:rsidRPr="00C93B73" w14:paraId="2979B24C" w14:textId="77777777">
        <w:tc>
          <w:tcPr>
            <w:tcW w:w="2880" w:type="dxa"/>
          </w:tcPr>
          <w:p w14:paraId="0CF65AD3" w14:textId="77777777" w:rsidR="00C45F1A" w:rsidRPr="000F3A44" w:rsidRDefault="00000000">
            <w:pPr>
              <w:rPr>
                <w:rFonts w:ascii="Arial" w:hAnsi="Arial" w:cs="Arial"/>
                <w:color w:val="000000" w:themeColor="text1"/>
              </w:rPr>
            </w:pPr>
            <w:r w:rsidRPr="000F3A44">
              <w:rPr>
                <w:rFonts w:ascii="Arial" w:hAnsi="Arial" w:cs="Arial"/>
                <w:color w:val="000000" w:themeColor="text1"/>
              </w:rPr>
              <w:t>GET</w:t>
            </w:r>
          </w:p>
        </w:tc>
        <w:tc>
          <w:tcPr>
            <w:tcW w:w="2880" w:type="dxa"/>
          </w:tcPr>
          <w:p w14:paraId="6206F8D0" w14:textId="77777777" w:rsidR="00C45F1A" w:rsidRPr="000F3A44" w:rsidRDefault="00000000">
            <w:pPr>
              <w:rPr>
                <w:rFonts w:ascii="Arial" w:hAnsi="Arial" w:cs="Arial"/>
                <w:color w:val="000000" w:themeColor="text1"/>
              </w:rPr>
            </w:pPr>
            <w:r w:rsidRPr="000F3A44">
              <w:rPr>
                <w:rFonts w:ascii="Arial" w:hAnsi="Arial" w:cs="Arial"/>
                <w:color w:val="000000" w:themeColor="text1"/>
              </w:rPr>
              <w:t>/</w:t>
            </w:r>
            <w:proofErr w:type="spellStart"/>
            <w:r w:rsidRPr="000F3A44">
              <w:rPr>
                <w:rFonts w:ascii="Arial" w:hAnsi="Arial" w:cs="Arial"/>
                <w:color w:val="000000" w:themeColor="text1"/>
              </w:rPr>
              <w:t>api</w:t>
            </w:r>
            <w:proofErr w:type="spellEnd"/>
            <w:r w:rsidRPr="000F3A44">
              <w:rPr>
                <w:rFonts w:ascii="Arial" w:hAnsi="Arial" w:cs="Arial"/>
                <w:color w:val="000000" w:themeColor="text1"/>
              </w:rPr>
              <w:t>/</w:t>
            </w:r>
            <w:proofErr w:type="spellStart"/>
            <w:r w:rsidRPr="000F3A44">
              <w:rPr>
                <w:rFonts w:ascii="Arial" w:hAnsi="Arial" w:cs="Arial"/>
                <w:color w:val="000000" w:themeColor="text1"/>
              </w:rPr>
              <w:t>gastos</w:t>
            </w:r>
            <w:proofErr w:type="spellEnd"/>
          </w:p>
        </w:tc>
        <w:tc>
          <w:tcPr>
            <w:tcW w:w="2880" w:type="dxa"/>
          </w:tcPr>
          <w:p w14:paraId="40842B30"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t>Lista todos los gastos realizados</w:t>
            </w:r>
          </w:p>
        </w:tc>
      </w:tr>
      <w:tr w:rsidR="00FC5711" w:rsidRPr="000F3A44" w14:paraId="49C4E825" w14:textId="77777777">
        <w:tc>
          <w:tcPr>
            <w:tcW w:w="2880" w:type="dxa"/>
          </w:tcPr>
          <w:p w14:paraId="3CB9C9A1" w14:textId="77777777" w:rsidR="00C45F1A" w:rsidRPr="000F3A44" w:rsidRDefault="00000000">
            <w:pPr>
              <w:rPr>
                <w:rFonts w:ascii="Arial" w:hAnsi="Arial" w:cs="Arial"/>
                <w:color w:val="000000" w:themeColor="text1"/>
              </w:rPr>
            </w:pPr>
            <w:r w:rsidRPr="000F3A44">
              <w:rPr>
                <w:rFonts w:ascii="Arial" w:hAnsi="Arial" w:cs="Arial"/>
                <w:color w:val="000000" w:themeColor="text1"/>
              </w:rPr>
              <w:t>POST</w:t>
            </w:r>
          </w:p>
        </w:tc>
        <w:tc>
          <w:tcPr>
            <w:tcW w:w="2880" w:type="dxa"/>
          </w:tcPr>
          <w:p w14:paraId="3E78EBEC" w14:textId="77777777" w:rsidR="00C45F1A" w:rsidRPr="000F3A44" w:rsidRDefault="00000000">
            <w:pPr>
              <w:rPr>
                <w:rFonts w:ascii="Arial" w:hAnsi="Arial" w:cs="Arial"/>
                <w:color w:val="000000" w:themeColor="text1"/>
              </w:rPr>
            </w:pPr>
            <w:r w:rsidRPr="000F3A44">
              <w:rPr>
                <w:rFonts w:ascii="Arial" w:hAnsi="Arial" w:cs="Arial"/>
                <w:color w:val="000000" w:themeColor="text1"/>
              </w:rPr>
              <w:t>/</w:t>
            </w:r>
            <w:proofErr w:type="spellStart"/>
            <w:r w:rsidRPr="000F3A44">
              <w:rPr>
                <w:rFonts w:ascii="Arial" w:hAnsi="Arial" w:cs="Arial"/>
                <w:color w:val="000000" w:themeColor="text1"/>
              </w:rPr>
              <w:t>api</w:t>
            </w:r>
            <w:proofErr w:type="spellEnd"/>
            <w:r w:rsidRPr="000F3A44">
              <w:rPr>
                <w:rFonts w:ascii="Arial" w:hAnsi="Arial" w:cs="Arial"/>
                <w:color w:val="000000" w:themeColor="text1"/>
              </w:rPr>
              <w:t>/</w:t>
            </w:r>
            <w:proofErr w:type="spellStart"/>
            <w:r w:rsidRPr="000F3A44">
              <w:rPr>
                <w:rFonts w:ascii="Arial" w:hAnsi="Arial" w:cs="Arial"/>
                <w:color w:val="000000" w:themeColor="text1"/>
              </w:rPr>
              <w:t>gastos</w:t>
            </w:r>
            <w:proofErr w:type="spellEnd"/>
          </w:p>
        </w:tc>
        <w:tc>
          <w:tcPr>
            <w:tcW w:w="2880" w:type="dxa"/>
          </w:tcPr>
          <w:p w14:paraId="3FFF8CAF" w14:textId="77777777" w:rsidR="00C45F1A" w:rsidRPr="000F3A44" w:rsidRDefault="00000000">
            <w:pPr>
              <w:rPr>
                <w:rFonts w:ascii="Arial" w:hAnsi="Arial" w:cs="Arial"/>
                <w:color w:val="000000" w:themeColor="text1"/>
              </w:rPr>
            </w:pPr>
            <w:r w:rsidRPr="000F3A44">
              <w:rPr>
                <w:rFonts w:ascii="Arial" w:hAnsi="Arial" w:cs="Arial"/>
                <w:color w:val="000000" w:themeColor="text1"/>
              </w:rPr>
              <w:t xml:space="preserve">Registrar un nuevo </w:t>
            </w:r>
            <w:proofErr w:type="spellStart"/>
            <w:r w:rsidRPr="000F3A44">
              <w:rPr>
                <w:rFonts w:ascii="Arial" w:hAnsi="Arial" w:cs="Arial"/>
                <w:color w:val="000000" w:themeColor="text1"/>
              </w:rPr>
              <w:t>gasto</w:t>
            </w:r>
            <w:proofErr w:type="spellEnd"/>
          </w:p>
        </w:tc>
      </w:tr>
      <w:tr w:rsidR="00FC5711" w:rsidRPr="00C93B73" w14:paraId="25BDCF72" w14:textId="77777777">
        <w:tc>
          <w:tcPr>
            <w:tcW w:w="2880" w:type="dxa"/>
          </w:tcPr>
          <w:p w14:paraId="220AB3BA" w14:textId="77777777" w:rsidR="00C45F1A" w:rsidRPr="000F3A44" w:rsidRDefault="00000000">
            <w:pPr>
              <w:rPr>
                <w:rFonts w:ascii="Arial" w:hAnsi="Arial" w:cs="Arial"/>
                <w:color w:val="000000" w:themeColor="text1"/>
              </w:rPr>
            </w:pPr>
            <w:r w:rsidRPr="000F3A44">
              <w:rPr>
                <w:rFonts w:ascii="Arial" w:hAnsi="Arial" w:cs="Arial"/>
                <w:color w:val="000000" w:themeColor="text1"/>
              </w:rPr>
              <w:t>GET</w:t>
            </w:r>
          </w:p>
        </w:tc>
        <w:tc>
          <w:tcPr>
            <w:tcW w:w="2880" w:type="dxa"/>
          </w:tcPr>
          <w:p w14:paraId="0F9DA9B6" w14:textId="77777777" w:rsidR="00C45F1A" w:rsidRPr="000F3A44" w:rsidRDefault="00000000">
            <w:pPr>
              <w:rPr>
                <w:rFonts w:ascii="Arial" w:hAnsi="Arial" w:cs="Arial"/>
                <w:color w:val="000000" w:themeColor="text1"/>
              </w:rPr>
            </w:pPr>
            <w:r w:rsidRPr="000F3A44">
              <w:rPr>
                <w:rFonts w:ascii="Arial" w:hAnsi="Arial" w:cs="Arial"/>
                <w:color w:val="000000" w:themeColor="text1"/>
              </w:rPr>
              <w:t>/</w:t>
            </w:r>
            <w:proofErr w:type="spellStart"/>
            <w:r w:rsidRPr="000F3A44">
              <w:rPr>
                <w:rFonts w:ascii="Arial" w:hAnsi="Arial" w:cs="Arial"/>
                <w:color w:val="000000" w:themeColor="text1"/>
              </w:rPr>
              <w:t>api</w:t>
            </w:r>
            <w:proofErr w:type="spellEnd"/>
            <w:r w:rsidRPr="000F3A44">
              <w:rPr>
                <w:rFonts w:ascii="Arial" w:hAnsi="Arial" w:cs="Arial"/>
                <w:color w:val="000000" w:themeColor="text1"/>
              </w:rPr>
              <w:t>/</w:t>
            </w:r>
            <w:proofErr w:type="spellStart"/>
            <w:r w:rsidRPr="000F3A44">
              <w:rPr>
                <w:rFonts w:ascii="Arial" w:hAnsi="Arial" w:cs="Arial"/>
                <w:color w:val="000000" w:themeColor="text1"/>
              </w:rPr>
              <w:t>miembros</w:t>
            </w:r>
            <w:proofErr w:type="spellEnd"/>
          </w:p>
        </w:tc>
        <w:tc>
          <w:tcPr>
            <w:tcW w:w="2880" w:type="dxa"/>
          </w:tcPr>
          <w:p w14:paraId="2E845501"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t>Lista de miembros del club</w:t>
            </w:r>
          </w:p>
        </w:tc>
      </w:tr>
      <w:tr w:rsidR="00FC5711" w:rsidRPr="000F3A44" w14:paraId="538DB3B3" w14:textId="77777777">
        <w:tc>
          <w:tcPr>
            <w:tcW w:w="2880" w:type="dxa"/>
          </w:tcPr>
          <w:p w14:paraId="7DCC1836" w14:textId="77777777" w:rsidR="00C45F1A" w:rsidRPr="000F3A44" w:rsidRDefault="00000000">
            <w:pPr>
              <w:rPr>
                <w:rFonts w:ascii="Arial" w:hAnsi="Arial" w:cs="Arial"/>
                <w:color w:val="000000" w:themeColor="text1"/>
              </w:rPr>
            </w:pPr>
            <w:r w:rsidRPr="000F3A44">
              <w:rPr>
                <w:rFonts w:ascii="Arial" w:hAnsi="Arial" w:cs="Arial"/>
                <w:color w:val="000000" w:themeColor="text1"/>
              </w:rPr>
              <w:t>POST</w:t>
            </w:r>
          </w:p>
        </w:tc>
        <w:tc>
          <w:tcPr>
            <w:tcW w:w="2880" w:type="dxa"/>
          </w:tcPr>
          <w:p w14:paraId="19C9BA9E" w14:textId="77777777" w:rsidR="00C45F1A" w:rsidRPr="000F3A44" w:rsidRDefault="00000000">
            <w:pPr>
              <w:rPr>
                <w:rFonts w:ascii="Arial" w:hAnsi="Arial" w:cs="Arial"/>
                <w:color w:val="000000" w:themeColor="text1"/>
              </w:rPr>
            </w:pPr>
            <w:r w:rsidRPr="000F3A44">
              <w:rPr>
                <w:rFonts w:ascii="Arial" w:hAnsi="Arial" w:cs="Arial"/>
                <w:color w:val="000000" w:themeColor="text1"/>
              </w:rPr>
              <w:t>/</w:t>
            </w:r>
            <w:proofErr w:type="spellStart"/>
            <w:r w:rsidRPr="000F3A44">
              <w:rPr>
                <w:rFonts w:ascii="Arial" w:hAnsi="Arial" w:cs="Arial"/>
                <w:color w:val="000000" w:themeColor="text1"/>
              </w:rPr>
              <w:t>api</w:t>
            </w:r>
            <w:proofErr w:type="spellEnd"/>
            <w:r w:rsidRPr="000F3A44">
              <w:rPr>
                <w:rFonts w:ascii="Arial" w:hAnsi="Arial" w:cs="Arial"/>
                <w:color w:val="000000" w:themeColor="text1"/>
              </w:rPr>
              <w:t>/</w:t>
            </w:r>
            <w:proofErr w:type="spellStart"/>
            <w:r w:rsidRPr="000F3A44">
              <w:rPr>
                <w:rFonts w:ascii="Arial" w:hAnsi="Arial" w:cs="Arial"/>
                <w:color w:val="000000" w:themeColor="text1"/>
              </w:rPr>
              <w:t>miembros</w:t>
            </w:r>
            <w:proofErr w:type="spellEnd"/>
          </w:p>
        </w:tc>
        <w:tc>
          <w:tcPr>
            <w:tcW w:w="2880" w:type="dxa"/>
          </w:tcPr>
          <w:p w14:paraId="6B09018F" w14:textId="77777777" w:rsidR="00C45F1A" w:rsidRPr="000F3A44" w:rsidRDefault="00000000">
            <w:pPr>
              <w:rPr>
                <w:rFonts w:ascii="Arial" w:hAnsi="Arial" w:cs="Arial"/>
                <w:color w:val="000000" w:themeColor="text1"/>
              </w:rPr>
            </w:pPr>
            <w:r w:rsidRPr="000F3A44">
              <w:rPr>
                <w:rFonts w:ascii="Arial" w:hAnsi="Arial" w:cs="Arial"/>
                <w:color w:val="000000" w:themeColor="text1"/>
              </w:rPr>
              <w:t xml:space="preserve">Registrar un nuevo </w:t>
            </w:r>
            <w:proofErr w:type="spellStart"/>
            <w:r w:rsidRPr="000F3A44">
              <w:rPr>
                <w:rFonts w:ascii="Arial" w:hAnsi="Arial" w:cs="Arial"/>
                <w:color w:val="000000" w:themeColor="text1"/>
              </w:rPr>
              <w:t>miembro</w:t>
            </w:r>
            <w:proofErr w:type="spellEnd"/>
          </w:p>
        </w:tc>
      </w:tr>
    </w:tbl>
    <w:p w14:paraId="7E33B177" w14:textId="09BADF43" w:rsidR="00C45F1A" w:rsidRPr="000F3A44" w:rsidRDefault="00000000">
      <w:pPr>
        <w:pStyle w:val="Ttulo1"/>
        <w:rPr>
          <w:rFonts w:ascii="Arial" w:hAnsi="Arial" w:cs="Arial"/>
          <w:color w:val="000000" w:themeColor="text1"/>
          <w:lang w:val="es-ES"/>
        </w:rPr>
      </w:pPr>
      <w:r w:rsidRPr="000F3A44">
        <w:rPr>
          <w:rFonts w:ascii="Arial" w:hAnsi="Arial" w:cs="Arial"/>
          <w:color w:val="000000" w:themeColor="text1"/>
          <w:lang w:val="es-ES"/>
        </w:rPr>
        <w:t>Procedimientos del Sistema</w:t>
      </w:r>
    </w:p>
    <w:p w14:paraId="202C2176" w14:textId="76B13ACC" w:rsidR="00C45F1A" w:rsidRPr="000F3A44" w:rsidRDefault="00000000">
      <w:pPr>
        <w:pStyle w:val="Ttulo2"/>
        <w:rPr>
          <w:rFonts w:ascii="Arial" w:hAnsi="Arial" w:cs="Arial"/>
          <w:color w:val="000000" w:themeColor="text1"/>
          <w:lang w:val="es-ES"/>
        </w:rPr>
      </w:pPr>
      <w:proofErr w:type="spellStart"/>
      <w:r w:rsidRPr="000F3A44">
        <w:rPr>
          <w:rFonts w:ascii="Arial" w:hAnsi="Arial" w:cs="Arial"/>
          <w:color w:val="000000" w:themeColor="text1"/>
          <w:lang w:val="es-ES"/>
        </w:rPr>
        <w:t>Backup</w:t>
      </w:r>
      <w:proofErr w:type="spellEnd"/>
      <w:r w:rsidRPr="000F3A44">
        <w:rPr>
          <w:rFonts w:ascii="Arial" w:hAnsi="Arial" w:cs="Arial"/>
          <w:color w:val="000000" w:themeColor="text1"/>
          <w:lang w:val="es-ES"/>
        </w:rPr>
        <w:t xml:space="preserve"> de la Base de Datos</w:t>
      </w:r>
    </w:p>
    <w:p w14:paraId="580C6FD3" w14:textId="77777777" w:rsidR="00C45F1A" w:rsidRPr="000F3A44" w:rsidRDefault="00000000">
      <w:pPr>
        <w:rPr>
          <w:rFonts w:ascii="Arial" w:hAnsi="Arial" w:cs="Arial"/>
          <w:color w:val="000000" w:themeColor="text1"/>
        </w:rPr>
      </w:pPr>
      <w:proofErr w:type="spellStart"/>
      <w:r w:rsidRPr="000F3A44">
        <w:rPr>
          <w:rFonts w:ascii="Arial" w:hAnsi="Arial" w:cs="Arial"/>
          <w:color w:val="000000" w:themeColor="text1"/>
        </w:rPr>
        <w:t>mysqldump</w:t>
      </w:r>
      <w:proofErr w:type="spellEnd"/>
      <w:r w:rsidRPr="000F3A44">
        <w:rPr>
          <w:rFonts w:ascii="Arial" w:hAnsi="Arial" w:cs="Arial"/>
          <w:color w:val="000000" w:themeColor="text1"/>
        </w:rPr>
        <w:t xml:space="preserve"> -u root -p </w:t>
      </w:r>
      <w:proofErr w:type="spellStart"/>
      <w:r w:rsidRPr="000F3A44">
        <w:rPr>
          <w:rFonts w:ascii="Arial" w:hAnsi="Arial" w:cs="Arial"/>
          <w:color w:val="000000" w:themeColor="text1"/>
        </w:rPr>
        <w:t>club_enduro</w:t>
      </w:r>
      <w:proofErr w:type="spellEnd"/>
      <w:r w:rsidRPr="000F3A44">
        <w:rPr>
          <w:rFonts w:ascii="Arial" w:hAnsi="Arial" w:cs="Arial"/>
          <w:color w:val="000000" w:themeColor="text1"/>
        </w:rPr>
        <w:t xml:space="preserve"> &gt; </w:t>
      </w:r>
      <w:proofErr w:type="spellStart"/>
      <w:r w:rsidRPr="000F3A44">
        <w:rPr>
          <w:rFonts w:ascii="Arial" w:hAnsi="Arial" w:cs="Arial"/>
          <w:color w:val="000000" w:themeColor="text1"/>
        </w:rPr>
        <w:t>backup_club_enduro.sql</w:t>
      </w:r>
      <w:proofErr w:type="spellEnd"/>
    </w:p>
    <w:p w14:paraId="702AE830"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t xml:space="preserve">Recomendación: configurar un cron </w:t>
      </w:r>
      <w:proofErr w:type="spellStart"/>
      <w:r w:rsidRPr="000F3A44">
        <w:rPr>
          <w:rFonts w:ascii="Arial" w:hAnsi="Arial" w:cs="Arial"/>
          <w:color w:val="000000" w:themeColor="text1"/>
          <w:lang w:val="es-ES"/>
        </w:rPr>
        <w:t>job</w:t>
      </w:r>
      <w:proofErr w:type="spellEnd"/>
      <w:r w:rsidRPr="000F3A44">
        <w:rPr>
          <w:rFonts w:ascii="Arial" w:hAnsi="Arial" w:cs="Arial"/>
          <w:color w:val="000000" w:themeColor="text1"/>
          <w:lang w:val="es-ES"/>
        </w:rPr>
        <w:t xml:space="preserve"> para realizar respaldos periódicos.</w:t>
      </w:r>
    </w:p>
    <w:p w14:paraId="391A60EA" w14:textId="3DF9609C" w:rsidR="00C45F1A" w:rsidRPr="000F3A44" w:rsidRDefault="00000000">
      <w:pPr>
        <w:pStyle w:val="Ttulo2"/>
        <w:rPr>
          <w:rFonts w:ascii="Arial" w:hAnsi="Arial" w:cs="Arial"/>
          <w:color w:val="000000" w:themeColor="text1"/>
          <w:lang w:val="es-ES"/>
        </w:rPr>
      </w:pPr>
      <w:r w:rsidRPr="000F3A44">
        <w:rPr>
          <w:rFonts w:ascii="Arial" w:hAnsi="Arial" w:cs="Arial"/>
          <w:color w:val="000000" w:themeColor="text1"/>
          <w:lang w:val="es-ES"/>
        </w:rPr>
        <w:t>Registro de Logs</w:t>
      </w:r>
    </w:p>
    <w:p w14:paraId="4404C501"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t xml:space="preserve">Instala </w:t>
      </w:r>
      <w:proofErr w:type="spellStart"/>
      <w:r w:rsidRPr="000F3A44">
        <w:rPr>
          <w:rFonts w:ascii="Arial" w:hAnsi="Arial" w:cs="Arial"/>
          <w:color w:val="000000" w:themeColor="text1"/>
          <w:lang w:val="es-ES"/>
        </w:rPr>
        <w:t>morgan</w:t>
      </w:r>
      <w:proofErr w:type="spellEnd"/>
      <w:r w:rsidRPr="000F3A44">
        <w:rPr>
          <w:rFonts w:ascii="Arial" w:hAnsi="Arial" w:cs="Arial"/>
          <w:color w:val="000000" w:themeColor="text1"/>
          <w:lang w:val="es-ES"/>
        </w:rPr>
        <w:t xml:space="preserve"> con: </w:t>
      </w:r>
      <w:proofErr w:type="spellStart"/>
      <w:r w:rsidRPr="000F3A44">
        <w:rPr>
          <w:rFonts w:ascii="Arial" w:hAnsi="Arial" w:cs="Arial"/>
          <w:color w:val="000000" w:themeColor="text1"/>
          <w:lang w:val="es-ES"/>
        </w:rPr>
        <w:t>npm</w:t>
      </w:r>
      <w:proofErr w:type="spellEnd"/>
      <w:r w:rsidRPr="000F3A44">
        <w:rPr>
          <w:rFonts w:ascii="Arial" w:hAnsi="Arial" w:cs="Arial"/>
          <w:color w:val="000000" w:themeColor="text1"/>
          <w:lang w:val="es-ES"/>
        </w:rPr>
        <w:t xml:space="preserve"> </w:t>
      </w:r>
      <w:proofErr w:type="spellStart"/>
      <w:r w:rsidRPr="000F3A44">
        <w:rPr>
          <w:rFonts w:ascii="Arial" w:hAnsi="Arial" w:cs="Arial"/>
          <w:color w:val="000000" w:themeColor="text1"/>
          <w:lang w:val="es-ES"/>
        </w:rPr>
        <w:t>install</w:t>
      </w:r>
      <w:proofErr w:type="spellEnd"/>
      <w:r w:rsidRPr="000F3A44">
        <w:rPr>
          <w:rFonts w:ascii="Arial" w:hAnsi="Arial" w:cs="Arial"/>
          <w:color w:val="000000" w:themeColor="text1"/>
          <w:lang w:val="es-ES"/>
        </w:rPr>
        <w:t xml:space="preserve"> </w:t>
      </w:r>
      <w:proofErr w:type="spellStart"/>
      <w:r w:rsidRPr="000F3A44">
        <w:rPr>
          <w:rFonts w:ascii="Arial" w:hAnsi="Arial" w:cs="Arial"/>
          <w:color w:val="000000" w:themeColor="text1"/>
          <w:lang w:val="es-ES"/>
        </w:rPr>
        <w:t>morgan</w:t>
      </w:r>
      <w:proofErr w:type="spellEnd"/>
    </w:p>
    <w:p w14:paraId="06068298"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lastRenderedPageBreak/>
        <w:t>Y configúralo en server.js:</w:t>
      </w:r>
      <w:r w:rsidRPr="000F3A44">
        <w:rPr>
          <w:rFonts w:ascii="Arial" w:hAnsi="Arial" w:cs="Arial"/>
          <w:color w:val="000000" w:themeColor="text1"/>
          <w:lang w:val="es-ES"/>
        </w:rPr>
        <w:br/>
      </w:r>
      <w:proofErr w:type="spellStart"/>
      <w:r w:rsidRPr="000F3A44">
        <w:rPr>
          <w:rFonts w:ascii="Arial" w:hAnsi="Arial" w:cs="Arial"/>
          <w:color w:val="000000" w:themeColor="text1"/>
          <w:lang w:val="es-ES"/>
        </w:rPr>
        <w:t>const</w:t>
      </w:r>
      <w:proofErr w:type="spellEnd"/>
      <w:r w:rsidRPr="000F3A44">
        <w:rPr>
          <w:rFonts w:ascii="Arial" w:hAnsi="Arial" w:cs="Arial"/>
          <w:color w:val="000000" w:themeColor="text1"/>
          <w:lang w:val="es-ES"/>
        </w:rPr>
        <w:t xml:space="preserve"> </w:t>
      </w:r>
      <w:proofErr w:type="spellStart"/>
      <w:r w:rsidRPr="000F3A44">
        <w:rPr>
          <w:rFonts w:ascii="Arial" w:hAnsi="Arial" w:cs="Arial"/>
          <w:color w:val="000000" w:themeColor="text1"/>
          <w:lang w:val="es-ES"/>
        </w:rPr>
        <w:t>morgan</w:t>
      </w:r>
      <w:proofErr w:type="spellEnd"/>
      <w:r w:rsidRPr="000F3A44">
        <w:rPr>
          <w:rFonts w:ascii="Arial" w:hAnsi="Arial" w:cs="Arial"/>
          <w:color w:val="000000" w:themeColor="text1"/>
          <w:lang w:val="es-ES"/>
        </w:rPr>
        <w:t xml:space="preserve"> = </w:t>
      </w:r>
      <w:proofErr w:type="spellStart"/>
      <w:r w:rsidRPr="000F3A44">
        <w:rPr>
          <w:rFonts w:ascii="Arial" w:hAnsi="Arial" w:cs="Arial"/>
          <w:color w:val="000000" w:themeColor="text1"/>
          <w:lang w:val="es-ES"/>
        </w:rPr>
        <w:t>require</w:t>
      </w:r>
      <w:proofErr w:type="spellEnd"/>
      <w:r w:rsidRPr="000F3A44">
        <w:rPr>
          <w:rFonts w:ascii="Arial" w:hAnsi="Arial" w:cs="Arial"/>
          <w:color w:val="000000" w:themeColor="text1"/>
          <w:lang w:val="es-ES"/>
        </w:rPr>
        <w:t>('</w:t>
      </w:r>
      <w:proofErr w:type="spellStart"/>
      <w:r w:rsidRPr="000F3A44">
        <w:rPr>
          <w:rFonts w:ascii="Arial" w:hAnsi="Arial" w:cs="Arial"/>
          <w:color w:val="000000" w:themeColor="text1"/>
          <w:lang w:val="es-ES"/>
        </w:rPr>
        <w:t>morgan</w:t>
      </w:r>
      <w:proofErr w:type="spellEnd"/>
      <w:r w:rsidRPr="000F3A44">
        <w:rPr>
          <w:rFonts w:ascii="Arial" w:hAnsi="Arial" w:cs="Arial"/>
          <w:color w:val="000000" w:themeColor="text1"/>
          <w:lang w:val="es-ES"/>
        </w:rPr>
        <w:t>');</w:t>
      </w:r>
      <w:r w:rsidRPr="000F3A44">
        <w:rPr>
          <w:rFonts w:ascii="Arial" w:hAnsi="Arial" w:cs="Arial"/>
          <w:color w:val="000000" w:themeColor="text1"/>
          <w:lang w:val="es-ES"/>
        </w:rPr>
        <w:br/>
      </w:r>
      <w:proofErr w:type="spellStart"/>
      <w:r w:rsidRPr="000F3A44">
        <w:rPr>
          <w:rFonts w:ascii="Arial" w:hAnsi="Arial" w:cs="Arial"/>
          <w:color w:val="000000" w:themeColor="text1"/>
          <w:lang w:val="es-ES"/>
        </w:rPr>
        <w:t>app.use</w:t>
      </w:r>
      <w:proofErr w:type="spellEnd"/>
      <w:r w:rsidRPr="000F3A44">
        <w:rPr>
          <w:rFonts w:ascii="Arial" w:hAnsi="Arial" w:cs="Arial"/>
          <w:color w:val="000000" w:themeColor="text1"/>
          <w:lang w:val="es-ES"/>
        </w:rPr>
        <w:t>(</w:t>
      </w:r>
      <w:proofErr w:type="spellStart"/>
      <w:r w:rsidRPr="000F3A44">
        <w:rPr>
          <w:rFonts w:ascii="Arial" w:hAnsi="Arial" w:cs="Arial"/>
          <w:color w:val="000000" w:themeColor="text1"/>
          <w:lang w:val="es-ES"/>
        </w:rPr>
        <w:t>morgan</w:t>
      </w:r>
      <w:proofErr w:type="spellEnd"/>
      <w:r w:rsidRPr="000F3A44">
        <w:rPr>
          <w:rFonts w:ascii="Arial" w:hAnsi="Arial" w:cs="Arial"/>
          <w:color w:val="000000" w:themeColor="text1"/>
          <w:lang w:val="es-ES"/>
        </w:rPr>
        <w:t>('</w:t>
      </w:r>
      <w:proofErr w:type="spellStart"/>
      <w:r w:rsidRPr="000F3A44">
        <w:rPr>
          <w:rFonts w:ascii="Arial" w:hAnsi="Arial" w:cs="Arial"/>
          <w:color w:val="000000" w:themeColor="text1"/>
          <w:lang w:val="es-ES"/>
        </w:rPr>
        <w:t>dev</w:t>
      </w:r>
      <w:proofErr w:type="spellEnd"/>
      <w:r w:rsidRPr="000F3A44">
        <w:rPr>
          <w:rFonts w:ascii="Arial" w:hAnsi="Arial" w:cs="Arial"/>
          <w:color w:val="000000" w:themeColor="text1"/>
          <w:lang w:val="es-ES"/>
        </w:rPr>
        <w:t>'));</w:t>
      </w:r>
    </w:p>
    <w:p w14:paraId="42CCC2C8" w14:textId="3B6F9253" w:rsidR="00C45F1A" w:rsidRPr="000F3A44" w:rsidRDefault="00000000">
      <w:pPr>
        <w:pStyle w:val="Ttulo2"/>
        <w:rPr>
          <w:rFonts w:ascii="Arial" w:hAnsi="Arial" w:cs="Arial"/>
          <w:color w:val="000000" w:themeColor="text1"/>
          <w:lang w:val="es-ES"/>
        </w:rPr>
      </w:pPr>
      <w:r w:rsidRPr="000F3A44">
        <w:rPr>
          <w:rFonts w:ascii="Arial" w:hAnsi="Arial" w:cs="Arial"/>
          <w:color w:val="000000" w:themeColor="text1"/>
          <w:lang w:val="es-ES"/>
        </w:rPr>
        <w:t>Actualizaciones del Sistema</w:t>
      </w:r>
    </w:p>
    <w:p w14:paraId="44594A06" w14:textId="77777777" w:rsidR="00C45F1A" w:rsidRPr="000F3A44" w:rsidRDefault="00000000">
      <w:pPr>
        <w:rPr>
          <w:rFonts w:ascii="Arial" w:hAnsi="Arial" w:cs="Arial"/>
          <w:color w:val="000000" w:themeColor="text1"/>
          <w:lang w:val="es-ES"/>
        </w:rPr>
      </w:pPr>
      <w:r w:rsidRPr="000F3A44">
        <w:rPr>
          <w:rFonts w:ascii="Arial" w:hAnsi="Arial" w:cs="Arial"/>
          <w:color w:val="000000" w:themeColor="text1"/>
          <w:lang w:val="es-ES"/>
        </w:rPr>
        <w:br/>
        <w:t xml:space="preserve">1. Actualizar dependencias: </w:t>
      </w:r>
      <w:proofErr w:type="spellStart"/>
      <w:r w:rsidRPr="000F3A44">
        <w:rPr>
          <w:rFonts w:ascii="Arial" w:hAnsi="Arial" w:cs="Arial"/>
          <w:color w:val="000000" w:themeColor="text1"/>
          <w:lang w:val="es-ES"/>
        </w:rPr>
        <w:t>npm</w:t>
      </w:r>
      <w:proofErr w:type="spellEnd"/>
      <w:r w:rsidRPr="000F3A44">
        <w:rPr>
          <w:rFonts w:ascii="Arial" w:hAnsi="Arial" w:cs="Arial"/>
          <w:color w:val="000000" w:themeColor="text1"/>
          <w:lang w:val="es-ES"/>
        </w:rPr>
        <w:t xml:space="preserve"> </w:t>
      </w:r>
      <w:proofErr w:type="spellStart"/>
      <w:r w:rsidRPr="000F3A44">
        <w:rPr>
          <w:rFonts w:ascii="Arial" w:hAnsi="Arial" w:cs="Arial"/>
          <w:color w:val="000000" w:themeColor="text1"/>
          <w:lang w:val="es-ES"/>
        </w:rPr>
        <w:t>update</w:t>
      </w:r>
      <w:proofErr w:type="spellEnd"/>
      <w:r w:rsidRPr="000F3A44">
        <w:rPr>
          <w:rFonts w:ascii="Arial" w:hAnsi="Arial" w:cs="Arial"/>
          <w:color w:val="000000" w:themeColor="text1"/>
          <w:lang w:val="es-ES"/>
        </w:rPr>
        <w:br/>
        <w:t xml:space="preserve">2. Actualizar base de datos: </w:t>
      </w:r>
      <w:proofErr w:type="spellStart"/>
      <w:r w:rsidRPr="000F3A44">
        <w:rPr>
          <w:rFonts w:ascii="Arial" w:hAnsi="Arial" w:cs="Arial"/>
          <w:color w:val="000000" w:themeColor="text1"/>
          <w:lang w:val="es-ES"/>
        </w:rPr>
        <w:t>npx</w:t>
      </w:r>
      <w:proofErr w:type="spellEnd"/>
      <w:r w:rsidRPr="000F3A44">
        <w:rPr>
          <w:rFonts w:ascii="Arial" w:hAnsi="Arial" w:cs="Arial"/>
          <w:color w:val="000000" w:themeColor="text1"/>
          <w:lang w:val="es-ES"/>
        </w:rPr>
        <w:t xml:space="preserve"> </w:t>
      </w:r>
      <w:proofErr w:type="spellStart"/>
      <w:r w:rsidRPr="000F3A44">
        <w:rPr>
          <w:rFonts w:ascii="Arial" w:hAnsi="Arial" w:cs="Arial"/>
          <w:color w:val="000000" w:themeColor="text1"/>
          <w:lang w:val="es-ES"/>
        </w:rPr>
        <w:t>sequelize-cli</w:t>
      </w:r>
      <w:proofErr w:type="spellEnd"/>
      <w:r w:rsidRPr="000F3A44">
        <w:rPr>
          <w:rFonts w:ascii="Arial" w:hAnsi="Arial" w:cs="Arial"/>
          <w:color w:val="000000" w:themeColor="text1"/>
          <w:lang w:val="es-ES"/>
        </w:rPr>
        <w:t xml:space="preserve"> </w:t>
      </w:r>
      <w:proofErr w:type="spellStart"/>
      <w:proofErr w:type="gramStart"/>
      <w:r w:rsidRPr="000F3A44">
        <w:rPr>
          <w:rFonts w:ascii="Arial" w:hAnsi="Arial" w:cs="Arial"/>
          <w:color w:val="000000" w:themeColor="text1"/>
          <w:lang w:val="es-ES"/>
        </w:rPr>
        <w:t>db:migrate</w:t>
      </w:r>
      <w:proofErr w:type="spellEnd"/>
      <w:proofErr w:type="gramEnd"/>
      <w:r w:rsidRPr="000F3A44">
        <w:rPr>
          <w:rFonts w:ascii="Arial" w:hAnsi="Arial" w:cs="Arial"/>
          <w:color w:val="000000" w:themeColor="text1"/>
          <w:lang w:val="es-ES"/>
        </w:rPr>
        <w:br/>
        <w:t>3. Registrar cambios en CHANGELOG.md</w:t>
      </w:r>
      <w:r w:rsidRPr="000F3A44">
        <w:rPr>
          <w:rFonts w:ascii="Arial" w:hAnsi="Arial" w:cs="Arial"/>
          <w:color w:val="000000" w:themeColor="text1"/>
          <w:lang w:val="es-ES"/>
        </w:rPr>
        <w:br/>
        <w:t>4. Notificar al equipo si hay cambios estructurales</w:t>
      </w:r>
      <w:r w:rsidRPr="000F3A44">
        <w:rPr>
          <w:rFonts w:ascii="Arial" w:hAnsi="Arial" w:cs="Arial"/>
          <w:color w:val="000000" w:themeColor="text1"/>
          <w:lang w:val="es-ES"/>
        </w:rPr>
        <w:br/>
      </w:r>
    </w:p>
    <w:p w14:paraId="424FAB27" w14:textId="77777777" w:rsidR="000F3A44" w:rsidRDefault="000F3A44">
      <w:pPr>
        <w:rPr>
          <w:rFonts w:ascii="Arial" w:hAnsi="Arial" w:cs="Arial"/>
          <w:color w:val="000000" w:themeColor="text1"/>
          <w:sz w:val="28"/>
          <w:szCs w:val="28"/>
          <w:lang w:val="es-ES"/>
        </w:rPr>
      </w:pPr>
      <w:r>
        <w:rPr>
          <w:rFonts w:ascii="Arial" w:hAnsi="Arial" w:cs="Arial"/>
          <w:color w:val="000000" w:themeColor="text1"/>
          <w:sz w:val="28"/>
          <w:szCs w:val="28"/>
          <w:lang w:val="es-ES"/>
        </w:rPr>
        <w:br w:type="page"/>
      </w:r>
    </w:p>
    <w:p w14:paraId="21D301AE" w14:textId="05845F7B" w:rsidR="000F3A44" w:rsidRDefault="000F3A44" w:rsidP="000F3A44">
      <w:pPr>
        <w:jc w:val="center"/>
        <w:rPr>
          <w:rFonts w:ascii="Arial" w:hAnsi="Arial" w:cs="Arial"/>
          <w:color w:val="000000" w:themeColor="text1"/>
          <w:sz w:val="28"/>
          <w:szCs w:val="28"/>
          <w:lang w:val="es-ES"/>
        </w:rPr>
      </w:pPr>
      <w:r w:rsidRPr="000F3A44">
        <w:rPr>
          <w:rFonts w:ascii="Arial" w:hAnsi="Arial" w:cs="Arial"/>
          <w:color w:val="000000" w:themeColor="text1"/>
          <w:sz w:val="28"/>
          <w:szCs w:val="28"/>
          <w:lang w:val="es-ES"/>
        </w:rPr>
        <w:lastRenderedPageBreak/>
        <w:t>Anexos</w:t>
      </w:r>
    </w:p>
    <w:p w14:paraId="009B708D" w14:textId="7496D51E" w:rsidR="000F3A44" w:rsidRDefault="000F3A44" w:rsidP="000F3A44">
      <w:pPr>
        <w:jc w:val="center"/>
        <w:rPr>
          <w:rFonts w:ascii="Arial" w:hAnsi="Arial" w:cs="Arial"/>
          <w:color w:val="000000" w:themeColor="text1"/>
          <w:sz w:val="28"/>
          <w:szCs w:val="28"/>
          <w:lang w:val="es-ES"/>
        </w:rPr>
      </w:pPr>
      <w:r>
        <w:rPr>
          <w:rFonts w:ascii="Arial" w:hAnsi="Arial" w:cs="Arial"/>
          <w:color w:val="000000" w:themeColor="text1"/>
          <w:sz w:val="28"/>
          <w:szCs w:val="28"/>
          <w:lang w:val="es-ES"/>
        </w:rPr>
        <w:t>Diagrama de Gantt</w:t>
      </w:r>
    </w:p>
    <w:p w14:paraId="6A5CAAC5" w14:textId="6730D1FC" w:rsidR="000F3A44" w:rsidRDefault="000F3A44" w:rsidP="000F3A44">
      <w:pPr>
        <w:jc w:val="center"/>
        <w:rPr>
          <w:rFonts w:ascii="Arial" w:hAnsi="Arial" w:cs="Arial"/>
          <w:color w:val="000000" w:themeColor="text1"/>
          <w:sz w:val="28"/>
          <w:szCs w:val="28"/>
          <w:lang w:val="es-ES"/>
        </w:rPr>
      </w:pPr>
      <w:r>
        <w:rPr>
          <w:noProof/>
        </w:rPr>
        <w:drawing>
          <wp:inline distT="0" distB="0" distL="0" distR="0" wp14:anchorId="2F39864F" wp14:editId="71854889">
            <wp:extent cx="3954780" cy="2994660"/>
            <wp:effectExtent l="0" t="0" r="7620" b="0"/>
            <wp:docPr id="6244190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073" t="14872" r="8316" b="31513"/>
                    <a:stretch>
                      <a:fillRect/>
                    </a:stretch>
                  </pic:blipFill>
                  <pic:spPr bwMode="auto">
                    <a:xfrm>
                      <a:off x="0" y="0"/>
                      <a:ext cx="395478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108539B6" w14:textId="0A68F3FD" w:rsidR="000F3A44" w:rsidRDefault="000F3A44" w:rsidP="000F3A44">
      <w:pPr>
        <w:jc w:val="center"/>
        <w:rPr>
          <w:rFonts w:ascii="Arial" w:hAnsi="Arial" w:cs="Arial"/>
          <w:color w:val="000000" w:themeColor="text1"/>
          <w:sz w:val="28"/>
          <w:szCs w:val="28"/>
          <w:u w:val="single"/>
          <w:lang w:val="es-ES"/>
        </w:rPr>
      </w:pPr>
      <w:r>
        <w:rPr>
          <w:noProof/>
        </w:rPr>
        <w:drawing>
          <wp:inline distT="0" distB="0" distL="0" distR="0" wp14:anchorId="55A6C930" wp14:editId="3AA5FD8B">
            <wp:extent cx="4152900" cy="2948940"/>
            <wp:effectExtent l="0" t="0" r="0" b="3810"/>
            <wp:docPr id="2012016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805" t="6575" r="12500" b="55447"/>
                    <a:stretch>
                      <a:fillRect/>
                    </a:stretch>
                  </pic:blipFill>
                  <pic:spPr bwMode="auto">
                    <a:xfrm>
                      <a:off x="0" y="0"/>
                      <a:ext cx="4152900" cy="2948940"/>
                    </a:xfrm>
                    <a:prstGeom prst="rect">
                      <a:avLst/>
                    </a:prstGeom>
                    <a:noFill/>
                    <a:ln>
                      <a:noFill/>
                    </a:ln>
                    <a:extLst>
                      <a:ext uri="{53640926-AAD7-44D8-BBD7-CCE9431645EC}">
                        <a14:shadowObscured xmlns:a14="http://schemas.microsoft.com/office/drawing/2010/main"/>
                      </a:ext>
                    </a:extLst>
                  </pic:spPr>
                </pic:pic>
              </a:graphicData>
            </a:graphic>
          </wp:inline>
        </w:drawing>
      </w:r>
    </w:p>
    <w:p w14:paraId="50637A21" w14:textId="77777777" w:rsidR="000F3A44" w:rsidRDefault="000F3A44" w:rsidP="000F3A44">
      <w:pPr>
        <w:jc w:val="center"/>
        <w:rPr>
          <w:rFonts w:ascii="Arial" w:hAnsi="Arial" w:cs="Arial"/>
          <w:color w:val="000000" w:themeColor="text1"/>
          <w:sz w:val="28"/>
          <w:szCs w:val="28"/>
          <w:lang w:val="es-ES"/>
        </w:rPr>
      </w:pPr>
    </w:p>
    <w:p w14:paraId="2CACA043" w14:textId="77777777" w:rsidR="000F3A44" w:rsidRDefault="000F3A44" w:rsidP="000F3A44">
      <w:pPr>
        <w:jc w:val="center"/>
        <w:rPr>
          <w:rFonts w:ascii="Arial" w:hAnsi="Arial" w:cs="Arial"/>
          <w:color w:val="000000" w:themeColor="text1"/>
          <w:sz w:val="28"/>
          <w:szCs w:val="28"/>
          <w:lang w:val="es-ES"/>
        </w:rPr>
      </w:pPr>
    </w:p>
    <w:p w14:paraId="3D3C9203" w14:textId="77777777" w:rsidR="000F3A44" w:rsidRDefault="000F3A44" w:rsidP="000F3A44">
      <w:pPr>
        <w:jc w:val="center"/>
        <w:rPr>
          <w:rFonts w:ascii="Arial" w:hAnsi="Arial" w:cs="Arial"/>
          <w:color w:val="000000" w:themeColor="text1"/>
          <w:sz w:val="28"/>
          <w:szCs w:val="28"/>
          <w:lang w:val="es-ES"/>
        </w:rPr>
      </w:pPr>
    </w:p>
    <w:p w14:paraId="43A69F20" w14:textId="758CFFC1" w:rsidR="000F3A44" w:rsidRDefault="000F3A44" w:rsidP="000F3A44">
      <w:pPr>
        <w:jc w:val="center"/>
        <w:rPr>
          <w:rFonts w:ascii="Arial" w:hAnsi="Arial" w:cs="Arial"/>
          <w:color w:val="000000" w:themeColor="text1"/>
          <w:sz w:val="28"/>
          <w:szCs w:val="28"/>
          <w:lang w:val="es-ES"/>
        </w:rPr>
      </w:pPr>
      <w:r>
        <w:rPr>
          <w:rFonts w:ascii="Arial" w:hAnsi="Arial" w:cs="Arial"/>
          <w:color w:val="000000" w:themeColor="text1"/>
          <w:sz w:val="28"/>
          <w:szCs w:val="28"/>
          <w:lang w:val="es-ES"/>
        </w:rPr>
        <w:lastRenderedPageBreak/>
        <w:t>Modelo entidad relación (MER)</w:t>
      </w:r>
    </w:p>
    <w:p w14:paraId="2488A468" w14:textId="214F4A81" w:rsidR="000F3A44" w:rsidRDefault="000F3A44" w:rsidP="000F3A44">
      <w:pPr>
        <w:jc w:val="center"/>
        <w:rPr>
          <w:rFonts w:ascii="Arial" w:hAnsi="Arial" w:cs="Arial"/>
          <w:color w:val="000000" w:themeColor="text1"/>
          <w:sz w:val="28"/>
          <w:szCs w:val="28"/>
          <w:lang w:val="es-ES"/>
        </w:rPr>
      </w:pPr>
      <w:r>
        <w:rPr>
          <w:noProof/>
        </w:rPr>
        <w:drawing>
          <wp:inline distT="0" distB="0" distL="0" distR="0" wp14:anchorId="73951F9F" wp14:editId="0F672C5A">
            <wp:extent cx="5486400" cy="3671570"/>
            <wp:effectExtent l="0" t="0" r="0" b="5080"/>
            <wp:docPr id="6446124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609BC7D4" w14:textId="77777777" w:rsidR="000F3A44" w:rsidRDefault="000F3A44" w:rsidP="000F3A44">
      <w:pPr>
        <w:jc w:val="center"/>
        <w:rPr>
          <w:rFonts w:ascii="Arial" w:hAnsi="Arial" w:cs="Arial"/>
          <w:color w:val="000000" w:themeColor="text1"/>
          <w:sz w:val="28"/>
          <w:szCs w:val="28"/>
          <w:lang w:val="es-ES"/>
        </w:rPr>
      </w:pPr>
    </w:p>
    <w:p w14:paraId="734A179A" w14:textId="77777777" w:rsidR="000F3A44" w:rsidRDefault="000F3A44" w:rsidP="000F3A44">
      <w:pPr>
        <w:jc w:val="center"/>
        <w:rPr>
          <w:rFonts w:ascii="Arial" w:hAnsi="Arial" w:cs="Arial"/>
          <w:color w:val="000000" w:themeColor="text1"/>
          <w:sz w:val="28"/>
          <w:szCs w:val="28"/>
          <w:lang w:val="es-ES"/>
        </w:rPr>
      </w:pPr>
    </w:p>
    <w:p w14:paraId="30FCB132" w14:textId="77777777" w:rsidR="000F3A44" w:rsidRDefault="000F3A44" w:rsidP="000F3A44">
      <w:pPr>
        <w:jc w:val="center"/>
        <w:rPr>
          <w:rFonts w:ascii="Arial" w:hAnsi="Arial" w:cs="Arial"/>
          <w:color w:val="000000" w:themeColor="text1"/>
          <w:sz w:val="28"/>
          <w:szCs w:val="28"/>
          <w:lang w:val="es-ES"/>
        </w:rPr>
      </w:pPr>
    </w:p>
    <w:p w14:paraId="068FD756" w14:textId="77777777" w:rsidR="000F3A44" w:rsidRDefault="000F3A44" w:rsidP="000F3A44">
      <w:pPr>
        <w:jc w:val="center"/>
        <w:rPr>
          <w:rFonts w:ascii="Arial" w:hAnsi="Arial" w:cs="Arial"/>
          <w:color w:val="000000" w:themeColor="text1"/>
          <w:sz w:val="28"/>
          <w:szCs w:val="28"/>
          <w:lang w:val="es-ES"/>
        </w:rPr>
      </w:pPr>
    </w:p>
    <w:p w14:paraId="03F21409" w14:textId="77777777" w:rsidR="000F3A44" w:rsidRDefault="000F3A44" w:rsidP="000F3A44">
      <w:pPr>
        <w:jc w:val="center"/>
        <w:rPr>
          <w:rFonts w:ascii="Arial" w:hAnsi="Arial" w:cs="Arial"/>
          <w:color w:val="000000" w:themeColor="text1"/>
          <w:sz w:val="28"/>
          <w:szCs w:val="28"/>
          <w:lang w:val="es-ES"/>
        </w:rPr>
      </w:pPr>
    </w:p>
    <w:p w14:paraId="3FFBE26D" w14:textId="77777777" w:rsidR="000F3A44" w:rsidRDefault="000F3A44" w:rsidP="000F3A44">
      <w:pPr>
        <w:jc w:val="center"/>
        <w:rPr>
          <w:rFonts w:ascii="Arial" w:hAnsi="Arial" w:cs="Arial"/>
          <w:color w:val="000000" w:themeColor="text1"/>
          <w:sz w:val="28"/>
          <w:szCs w:val="28"/>
          <w:lang w:val="es-ES"/>
        </w:rPr>
      </w:pPr>
    </w:p>
    <w:p w14:paraId="189B3305" w14:textId="77777777" w:rsidR="000F3A44" w:rsidRDefault="000F3A44" w:rsidP="000F3A44">
      <w:pPr>
        <w:jc w:val="center"/>
        <w:rPr>
          <w:rFonts w:ascii="Arial" w:hAnsi="Arial" w:cs="Arial"/>
          <w:color w:val="000000" w:themeColor="text1"/>
          <w:sz w:val="28"/>
          <w:szCs w:val="28"/>
          <w:lang w:val="es-ES"/>
        </w:rPr>
      </w:pPr>
    </w:p>
    <w:p w14:paraId="63608BF7" w14:textId="77777777" w:rsidR="000F3A44" w:rsidRDefault="000F3A44" w:rsidP="000F3A44">
      <w:pPr>
        <w:jc w:val="center"/>
        <w:rPr>
          <w:rFonts w:ascii="Arial" w:hAnsi="Arial" w:cs="Arial"/>
          <w:color w:val="000000" w:themeColor="text1"/>
          <w:sz w:val="28"/>
          <w:szCs w:val="28"/>
          <w:lang w:val="es-ES"/>
        </w:rPr>
      </w:pPr>
    </w:p>
    <w:p w14:paraId="68D877E9" w14:textId="77777777" w:rsidR="000F3A44" w:rsidRDefault="000F3A44" w:rsidP="000F3A44">
      <w:pPr>
        <w:jc w:val="center"/>
        <w:rPr>
          <w:rFonts w:ascii="Arial" w:hAnsi="Arial" w:cs="Arial"/>
          <w:color w:val="000000" w:themeColor="text1"/>
          <w:sz w:val="28"/>
          <w:szCs w:val="28"/>
          <w:lang w:val="es-ES"/>
        </w:rPr>
      </w:pPr>
    </w:p>
    <w:p w14:paraId="01C31749" w14:textId="77777777" w:rsidR="000F3A44" w:rsidRDefault="000F3A44" w:rsidP="000F3A44">
      <w:pPr>
        <w:jc w:val="center"/>
        <w:rPr>
          <w:rFonts w:ascii="Arial" w:hAnsi="Arial" w:cs="Arial"/>
          <w:color w:val="000000" w:themeColor="text1"/>
          <w:sz w:val="28"/>
          <w:szCs w:val="28"/>
          <w:lang w:val="es-ES"/>
        </w:rPr>
      </w:pPr>
    </w:p>
    <w:p w14:paraId="08AD481B" w14:textId="77777777" w:rsidR="000F3A44" w:rsidRDefault="000F3A44" w:rsidP="000F3A44">
      <w:pPr>
        <w:jc w:val="center"/>
        <w:rPr>
          <w:rFonts w:ascii="Arial" w:hAnsi="Arial" w:cs="Arial"/>
          <w:color w:val="000000" w:themeColor="text1"/>
          <w:sz w:val="28"/>
          <w:szCs w:val="28"/>
          <w:lang w:val="es-ES"/>
        </w:rPr>
      </w:pPr>
    </w:p>
    <w:p w14:paraId="0EE2BFFC" w14:textId="34610298" w:rsidR="000F3A44" w:rsidRDefault="000F3A44" w:rsidP="000F3A44">
      <w:pPr>
        <w:jc w:val="center"/>
        <w:rPr>
          <w:rFonts w:ascii="Arial" w:hAnsi="Arial" w:cs="Arial"/>
          <w:color w:val="000000" w:themeColor="text1"/>
          <w:sz w:val="28"/>
          <w:szCs w:val="28"/>
          <w:lang w:val="es-ES"/>
        </w:rPr>
      </w:pPr>
      <w:r>
        <w:rPr>
          <w:rFonts w:ascii="Arial" w:hAnsi="Arial" w:cs="Arial"/>
          <w:color w:val="000000" w:themeColor="text1"/>
          <w:sz w:val="28"/>
          <w:szCs w:val="28"/>
          <w:lang w:val="es-ES"/>
        </w:rPr>
        <w:lastRenderedPageBreak/>
        <w:t>Diagrama de caso de uso (UML)</w:t>
      </w:r>
    </w:p>
    <w:p w14:paraId="5FAAA7EB" w14:textId="51031EA7" w:rsidR="000F3A44" w:rsidRDefault="000F3A44" w:rsidP="000F3A44">
      <w:pPr>
        <w:jc w:val="center"/>
        <w:rPr>
          <w:rFonts w:ascii="Arial" w:hAnsi="Arial" w:cs="Arial"/>
          <w:color w:val="000000" w:themeColor="text1"/>
          <w:sz w:val="28"/>
          <w:szCs w:val="28"/>
          <w:lang w:val="es-ES"/>
        </w:rPr>
      </w:pPr>
      <w:r>
        <w:rPr>
          <w:rFonts w:ascii="Arial" w:hAnsi="Arial" w:cs="Arial"/>
          <w:noProof/>
          <w:color w:val="000000" w:themeColor="text1"/>
          <w:sz w:val="28"/>
          <w:szCs w:val="28"/>
          <w:lang w:val="es-ES"/>
        </w:rPr>
        <w:drawing>
          <wp:inline distT="0" distB="0" distL="0" distR="0" wp14:anchorId="3F433C4E" wp14:editId="7158F981">
            <wp:extent cx="5486400" cy="3215640"/>
            <wp:effectExtent l="0" t="0" r="0" b="3810"/>
            <wp:docPr id="8754619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6537F09C" w14:textId="77777777" w:rsidR="000F3A44" w:rsidRDefault="000F3A44">
      <w:pPr>
        <w:rPr>
          <w:rFonts w:ascii="Arial" w:hAnsi="Arial" w:cs="Arial"/>
          <w:color w:val="000000" w:themeColor="text1"/>
          <w:sz w:val="28"/>
          <w:szCs w:val="28"/>
          <w:lang w:val="es-ES"/>
        </w:rPr>
      </w:pPr>
      <w:r>
        <w:rPr>
          <w:rFonts w:ascii="Arial" w:hAnsi="Arial" w:cs="Arial"/>
          <w:color w:val="000000" w:themeColor="text1"/>
          <w:sz w:val="28"/>
          <w:szCs w:val="28"/>
          <w:lang w:val="es-ES"/>
        </w:rPr>
        <w:br w:type="page"/>
      </w:r>
    </w:p>
    <w:p w14:paraId="64F1BEEF" w14:textId="37D90D71" w:rsidR="000F3A44" w:rsidRPr="000F3A44" w:rsidRDefault="000F3A44" w:rsidP="000F3A44">
      <w:pPr>
        <w:jc w:val="center"/>
        <w:rPr>
          <w:rFonts w:ascii="Arial" w:hAnsi="Arial" w:cs="Arial"/>
          <w:color w:val="000000" w:themeColor="text1"/>
          <w:sz w:val="28"/>
          <w:szCs w:val="28"/>
          <w:lang w:val="es-ES"/>
        </w:rPr>
      </w:pPr>
      <w:r>
        <w:rPr>
          <w:rFonts w:ascii="Arial" w:hAnsi="Arial" w:cs="Arial"/>
          <w:color w:val="000000" w:themeColor="text1"/>
          <w:sz w:val="28"/>
          <w:szCs w:val="28"/>
          <w:lang w:val="es-ES"/>
        </w:rPr>
        <w:lastRenderedPageBreak/>
        <w:t xml:space="preserve">Carta de navegación (Site </w:t>
      </w:r>
      <w:proofErr w:type="spellStart"/>
      <w:r>
        <w:rPr>
          <w:rFonts w:ascii="Arial" w:hAnsi="Arial" w:cs="Arial"/>
          <w:color w:val="000000" w:themeColor="text1"/>
          <w:sz w:val="28"/>
          <w:szCs w:val="28"/>
          <w:lang w:val="es-ES"/>
        </w:rPr>
        <w:t>Map</w:t>
      </w:r>
      <w:proofErr w:type="spellEnd"/>
      <w:r>
        <w:rPr>
          <w:rFonts w:ascii="Arial" w:hAnsi="Arial" w:cs="Arial"/>
          <w:color w:val="000000" w:themeColor="text1"/>
          <w:sz w:val="28"/>
          <w:szCs w:val="28"/>
          <w:lang w:val="es-ES"/>
        </w:rPr>
        <w:t>)</w:t>
      </w:r>
      <w:r>
        <w:rPr>
          <w:rFonts w:ascii="Arial" w:hAnsi="Arial" w:cs="Arial"/>
          <w:noProof/>
          <w:color w:val="000000" w:themeColor="text1"/>
          <w:sz w:val="28"/>
          <w:szCs w:val="28"/>
          <w:lang w:val="es-ES"/>
        </w:rPr>
        <w:drawing>
          <wp:inline distT="0" distB="0" distL="0" distR="0" wp14:anchorId="51018D0D" wp14:editId="0FB1ECE0">
            <wp:extent cx="5478780" cy="4114800"/>
            <wp:effectExtent l="0" t="0" r="7620" b="0"/>
            <wp:docPr id="2167813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4114800"/>
                    </a:xfrm>
                    <a:prstGeom prst="rect">
                      <a:avLst/>
                    </a:prstGeom>
                    <a:noFill/>
                    <a:ln>
                      <a:noFill/>
                    </a:ln>
                  </pic:spPr>
                </pic:pic>
              </a:graphicData>
            </a:graphic>
          </wp:inline>
        </w:drawing>
      </w:r>
    </w:p>
    <w:sectPr w:rsidR="000F3A44" w:rsidRPr="000F3A4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645554968">
    <w:abstractNumId w:val="8"/>
  </w:num>
  <w:num w:numId="2" w16cid:durableId="333843585">
    <w:abstractNumId w:val="6"/>
  </w:num>
  <w:num w:numId="3" w16cid:durableId="1566527776">
    <w:abstractNumId w:val="5"/>
  </w:num>
  <w:num w:numId="4" w16cid:durableId="95759065">
    <w:abstractNumId w:val="4"/>
  </w:num>
  <w:num w:numId="5" w16cid:durableId="1031613591">
    <w:abstractNumId w:val="7"/>
  </w:num>
  <w:num w:numId="6" w16cid:durableId="1955670152">
    <w:abstractNumId w:val="3"/>
  </w:num>
  <w:num w:numId="7" w16cid:durableId="1787383242">
    <w:abstractNumId w:val="2"/>
  </w:num>
  <w:num w:numId="8" w16cid:durableId="2099520064">
    <w:abstractNumId w:val="1"/>
  </w:num>
  <w:num w:numId="9" w16cid:durableId="667027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3A44"/>
    <w:rsid w:val="0015074B"/>
    <w:rsid w:val="001540FF"/>
    <w:rsid w:val="00176ED1"/>
    <w:rsid w:val="0029639D"/>
    <w:rsid w:val="00326F90"/>
    <w:rsid w:val="00375766"/>
    <w:rsid w:val="004F4A41"/>
    <w:rsid w:val="006775F7"/>
    <w:rsid w:val="007B3113"/>
    <w:rsid w:val="008878CD"/>
    <w:rsid w:val="00AA1D8D"/>
    <w:rsid w:val="00B47730"/>
    <w:rsid w:val="00B92899"/>
    <w:rsid w:val="00BB2F5A"/>
    <w:rsid w:val="00C45F1A"/>
    <w:rsid w:val="00C93B73"/>
    <w:rsid w:val="00CB0664"/>
    <w:rsid w:val="00FC571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859B65"/>
  <w14:defaultImageDpi w14:val="300"/>
  <w15:docId w15:val="{EF809BCC-4F58-4AEF-82A1-2308D547D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Word_Document.docx"/><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377</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Jesus Rivas</cp:lastModifiedBy>
  <cp:revision>9</cp:revision>
  <dcterms:created xsi:type="dcterms:W3CDTF">2013-12-23T23:15:00Z</dcterms:created>
  <dcterms:modified xsi:type="dcterms:W3CDTF">2025-07-18T18:18:00Z</dcterms:modified>
  <cp:category/>
</cp:coreProperties>
</file>